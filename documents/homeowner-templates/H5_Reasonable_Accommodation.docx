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37A0" w14:paraId="5B138CA5" w14:textId="77777777">
        <w:tc>
          <w:tcPr>
            <w:tcW w:w="0" w:type="auto"/>
            <w:tcBorders>
              <w:top w:val="none" w:sz="0" w:space="0" w:color="FFFFFF"/>
              <w:left w:val="none" w:sz="0" w:space="0" w:color="FFFFFF"/>
              <w:bottom w:val="none" w:sz="0" w:space="0" w:color="FFFFFF"/>
              <w:right w:val="none" w:sz="0" w:space="0" w:color="FFFFFF"/>
            </w:tcBorders>
            <w:shd w:val="clear" w:color="auto" w:fill="0D6B5E"/>
            <w:tcMar>
              <w:top w:w="130" w:type="dxa"/>
              <w:left w:w="220" w:type="dxa"/>
              <w:bottom w:w="90" w:type="dxa"/>
              <w:right w:w="220" w:type="dxa"/>
            </w:tcMar>
          </w:tcPr>
          <w:p w14:paraId="5A11B616" w14:textId="3DCA1969" w:rsidR="009537A0" w:rsidRDefault="00000000">
            <w:pPr>
              <w:spacing w:after="40"/>
            </w:pPr>
            <w:r>
              <w:rPr>
                <w:rFonts w:ascii="Arial" w:eastAsia="Arial" w:hAnsi="Arial" w:cs="Arial"/>
                <w:b/>
                <w:bCs/>
                <w:color w:val="8FD5CC"/>
                <w:sz w:val="16"/>
                <w:szCs w:val="16"/>
              </w:rPr>
              <w:t xml:space="preserve">HOMEOWNER TEMPLATE H5  ·  </w:t>
            </w:r>
          </w:p>
          <w:p w14:paraId="74835297" w14:textId="77777777" w:rsidR="009537A0" w:rsidRDefault="00000000">
            <w:pPr>
              <w:spacing w:after="50"/>
            </w:pPr>
            <w:r>
              <w:rPr>
                <w:rFonts w:ascii="Arial" w:eastAsia="Arial" w:hAnsi="Arial" w:cs="Arial"/>
                <w:b/>
                <w:bCs/>
                <w:color w:val="FFFFFF"/>
                <w:sz w:val="26"/>
                <w:szCs w:val="26"/>
              </w:rPr>
              <w:t>Reasonable Accommodation Request</w:t>
            </w:r>
          </w:p>
          <w:p w14:paraId="6D045A92" w14:textId="77777777" w:rsidR="009537A0" w:rsidRDefault="00000000">
            <w:pPr>
              <w:spacing w:after="0"/>
            </w:pPr>
            <w:r>
              <w:rPr>
                <w:rFonts w:ascii="Arial" w:eastAsia="Arial" w:hAnsi="Arial" w:cs="Arial"/>
                <w:i/>
                <w:iCs/>
                <w:color w:val="CCEDE9"/>
                <w:sz w:val="18"/>
                <w:szCs w:val="18"/>
              </w:rPr>
              <w:t>⏱  Board must respond within 14 days</w:t>
            </w:r>
          </w:p>
        </w:tc>
      </w:tr>
    </w:tbl>
    <w:p w14:paraId="5F05C94F" w14:textId="77777777" w:rsidR="009537A0" w:rsidRDefault="009537A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37A0" w14:paraId="6D6075CD" w14:textId="77777777">
        <w:tc>
          <w:tcPr>
            <w:tcW w:w="0" w:type="auto"/>
            <w:tcBorders>
              <w:top w:val="single" w:sz="1" w:space="0" w:color="14532D"/>
              <w:left w:val="thick" w:sz="12" w:space="0" w:color="14532D"/>
              <w:bottom w:val="single" w:sz="1" w:space="0" w:color="14532D"/>
              <w:right w:val="single" w:sz="1" w:space="0" w:color="D1D5DB"/>
            </w:tcBorders>
            <w:shd w:val="clear" w:color="auto" w:fill="DCFCE7"/>
            <w:tcMar>
              <w:top w:w="90" w:type="dxa"/>
              <w:left w:w="180" w:type="dxa"/>
              <w:bottom w:w="90" w:type="dxa"/>
              <w:right w:w="160" w:type="dxa"/>
            </w:tcMar>
          </w:tcPr>
          <w:p w14:paraId="7C08D29B" w14:textId="77777777" w:rsidR="009537A0" w:rsidRDefault="00000000">
            <w:pPr>
              <w:spacing w:after="50"/>
            </w:pPr>
            <w:r>
              <w:rPr>
                <w:rFonts w:ascii="Arial" w:eastAsia="Arial" w:hAnsi="Arial" w:cs="Arial"/>
                <w:b/>
                <w:bCs/>
                <w:color w:val="14532D"/>
                <w:sz w:val="20"/>
                <w:szCs w:val="20"/>
              </w:rPr>
              <w:t>✓  YOUR RIGHT</w:t>
            </w:r>
          </w:p>
          <w:p w14:paraId="79848E9F" w14:textId="673C1083" w:rsidR="009537A0" w:rsidRDefault="00000000">
            <w:pPr>
              <w:spacing w:after="0"/>
            </w:pPr>
            <w:r>
              <w:rPr>
                <w:rFonts w:ascii="Arial" w:eastAsia="Arial" w:hAnsi="Arial" w:cs="Arial"/>
                <w:color w:val="374151"/>
                <w:sz w:val="19"/>
                <w:szCs w:val="19"/>
              </w:rPr>
              <w:t>You have the right to request that the Association modify or waive a rule, restriction, or practice to accommodate a disability-related need — for yourself or a household member. The Association must grant the accommodation unless it would cause undue hardship or fundamentally alter the nature of the community. You do NOT need to disclose your specific diagnosis — only that a disability-related need exists</w:t>
            </w:r>
            <w:r w:rsidR="001B0648">
              <w:rPr>
                <w:rFonts w:ascii="Arial" w:eastAsia="Arial" w:hAnsi="Arial" w:cs="Arial"/>
                <w:color w:val="374151"/>
                <w:sz w:val="19"/>
                <w:szCs w:val="19"/>
              </w:rPr>
              <w:t>.</w:t>
            </w:r>
          </w:p>
        </w:tc>
      </w:tr>
    </w:tbl>
    <w:p w14:paraId="2894260C" w14:textId="77777777" w:rsidR="009537A0" w:rsidRDefault="009537A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537A0" w14:paraId="21E4D8BF" w14:textId="77777777">
        <w:tc>
          <w:tcPr>
            <w:tcW w:w="0" w:type="auto"/>
            <w:tcBorders>
              <w:top w:val="single" w:sz="1" w:space="0" w:color="92400E"/>
              <w:left w:val="thick" w:sz="12" w:space="0" w:color="92400E"/>
              <w:bottom w:val="single" w:sz="1" w:space="0" w:color="92400E"/>
              <w:right w:val="single" w:sz="1" w:space="0" w:color="D1D5DB"/>
            </w:tcBorders>
            <w:shd w:val="clear" w:color="auto" w:fill="FEF3C7"/>
            <w:tcMar>
              <w:top w:w="90" w:type="dxa"/>
              <w:left w:w="180" w:type="dxa"/>
              <w:bottom w:w="90" w:type="dxa"/>
              <w:right w:w="160" w:type="dxa"/>
            </w:tcMar>
          </w:tcPr>
          <w:p w14:paraId="5684557A" w14:textId="77777777" w:rsidR="009537A0" w:rsidRDefault="00000000">
            <w:pPr>
              <w:spacing w:after="50"/>
            </w:pPr>
            <w:r>
              <w:rPr>
                <w:rFonts w:ascii="Arial" w:eastAsia="Arial" w:hAnsi="Arial" w:cs="Arial"/>
                <w:b/>
                <w:bCs/>
                <w:color w:val="92400E"/>
                <w:sz w:val="20"/>
                <w:szCs w:val="20"/>
              </w:rPr>
              <w:t>📋  IMPORTANT NOTE</w:t>
            </w:r>
          </w:p>
          <w:p w14:paraId="2DD00F39" w14:textId="77777777" w:rsidR="009537A0" w:rsidRDefault="00000000">
            <w:pPr>
              <w:spacing w:after="0"/>
            </w:pPr>
            <w:r>
              <w:rPr>
                <w:rFonts w:ascii="Arial" w:eastAsia="Arial" w:hAnsi="Arial" w:cs="Arial"/>
                <w:color w:val="374151"/>
                <w:sz w:val="19"/>
                <w:szCs w:val="19"/>
              </w:rPr>
              <w:t>A 'reasonable accommodation' is a change to a rule or policy (e.g., allowing an assistance animal despite pet restrictions, or a parking exception). If you need to make a physical change to your home (e.g., install a ramp), use Template H6 instead.</w:t>
            </w:r>
          </w:p>
        </w:tc>
      </w:tr>
    </w:tbl>
    <w:p w14:paraId="635BE576" w14:textId="77777777" w:rsidR="009537A0" w:rsidRDefault="009537A0">
      <w:pPr>
        <w:spacing w:after="120"/>
      </w:pPr>
    </w:p>
    <w:p w14:paraId="577EC40C" w14:textId="77777777" w:rsidR="009537A0" w:rsidRDefault="00000000">
      <w:pPr>
        <w:spacing w:after="100"/>
      </w:pPr>
      <w:r>
        <w:rPr>
          <w:rFonts w:ascii="Arial" w:eastAsia="Arial" w:hAnsi="Arial" w:cs="Arial"/>
          <w:b/>
          <w:bCs/>
          <w:color w:val="374151"/>
          <w:sz w:val="19"/>
          <w:szCs w:val="19"/>
        </w:rPr>
        <w:t xml:space="preserve">Date:  </w:t>
      </w:r>
      <w:r>
        <w:rPr>
          <w:rFonts w:ascii="Arial" w:eastAsia="Arial" w:hAnsi="Arial" w:cs="Arial"/>
          <w:color w:val="6B7280"/>
          <w:sz w:val="18"/>
          <w:szCs w:val="18"/>
        </w:rPr>
        <w:t>___________________________________</w:t>
      </w:r>
    </w:p>
    <w:p w14:paraId="3533D494" w14:textId="77777777" w:rsidR="009537A0" w:rsidRDefault="009537A0">
      <w:pPr>
        <w:spacing w:after="80"/>
      </w:pPr>
    </w:p>
    <w:p w14:paraId="206F11E7" w14:textId="77777777" w:rsidR="009537A0" w:rsidRDefault="00000000">
      <w:pPr>
        <w:spacing w:after="100"/>
      </w:pPr>
      <w:r>
        <w:rPr>
          <w:rFonts w:ascii="Arial" w:eastAsia="Arial" w:hAnsi="Arial" w:cs="Arial"/>
          <w:b/>
          <w:bCs/>
          <w:color w:val="111827"/>
          <w:sz w:val="20"/>
          <w:szCs w:val="20"/>
        </w:rPr>
        <w:t>To:  Board of Directors</w:t>
      </w:r>
    </w:p>
    <w:p w14:paraId="600E801E" w14:textId="77777777" w:rsidR="009537A0" w:rsidRDefault="00000000">
      <w:pPr>
        <w:spacing w:after="100"/>
      </w:pPr>
      <w:r>
        <w:rPr>
          <w:rFonts w:ascii="Arial" w:eastAsia="Arial" w:hAnsi="Arial" w:cs="Arial"/>
          <w:color w:val="111827"/>
          <w:sz w:val="20"/>
          <w:szCs w:val="20"/>
        </w:rPr>
        <w:t>Meadow Mountain Property Owners Association No. II-A, Inc.</w:t>
      </w:r>
    </w:p>
    <w:p w14:paraId="2755D764" w14:textId="77777777" w:rsidR="009537A0" w:rsidRDefault="00000000">
      <w:pPr>
        <w:spacing w:after="100"/>
      </w:pPr>
      <w:r>
        <w:rPr>
          <w:rFonts w:ascii="Arial" w:eastAsia="Arial" w:hAnsi="Arial" w:cs="Arial"/>
          <w:b/>
          <w:bCs/>
          <w:color w:val="7F1D1D"/>
          <w:sz w:val="20"/>
          <w:szCs w:val="20"/>
        </w:rPr>
        <w:t>[BOARD MAILING ADDRESS OR EMAIL]</w:t>
      </w:r>
    </w:p>
    <w:p w14:paraId="2334DEA9" w14:textId="77777777" w:rsidR="009537A0" w:rsidRDefault="009537A0">
      <w:pPr>
        <w:spacing w:after="80"/>
      </w:pPr>
    </w:p>
    <w:p w14:paraId="3E4ED03D" w14:textId="77777777" w:rsidR="009537A0" w:rsidRDefault="00000000">
      <w:pPr>
        <w:spacing w:after="100"/>
      </w:pPr>
      <w:r>
        <w:rPr>
          <w:rFonts w:ascii="Arial" w:eastAsia="Arial" w:hAnsi="Arial" w:cs="Arial"/>
          <w:b/>
          <w:bCs/>
          <w:color w:val="0D6B5E"/>
          <w:sz w:val="20"/>
          <w:szCs w:val="20"/>
        </w:rPr>
        <w:t xml:space="preserve">Re:  </w:t>
      </w:r>
      <w:r>
        <w:rPr>
          <w:rFonts w:ascii="Arial" w:eastAsia="Arial" w:hAnsi="Arial" w:cs="Arial"/>
          <w:color w:val="111827"/>
          <w:sz w:val="20"/>
          <w:szCs w:val="20"/>
        </w:rPr>
        <w:t>Request for Reasonable Accommodation — Disability-Related Need</w:t>
      </w:r>
    </w:p>
    <w:p w14:paraId="70977BA4" w14:textId="77777777" w:rsidR="009537A0" w:rsidRDefault="009537A0">
      <w:pPr>
        <w:spacing w:after="120"/>
      </w:pPr>
    </w:p>
    <w:p w14:paraId="7E6F275A" w14:textId="77777777" w:rsidR="009537A0" w:rsidRDefault="00000000">
      <w:pPr>
        <w:spacing w:after="100"/>
      </w:pPr>
      <w:r>
        <w:rPr>
          <w:rFonts w:ascii="Arial" w:eastAsia="Arial" w:hAnsi="Arial" w:cs="Arial"/>
          <w:color w:val="111827"/>
          <w:sz w:val="20"/>
          <w:szCs w:val="20"/>
        </w:rPr>
        <w:t>Dear Board of Directors,</w:t>
      </w:r>
    </w:p>
    <w:p w14:paraId="0945B3BD" w14:textId="77777777" w:rsidR="009537A0" w:rsidRDefault="009537A0">
      <w:pPr>
        <w:spacing w:after="120"/>
      </w:pPr>
    </w:p>
    <w:p w14:paraId="520D1FDE" w14:textId="77777777" w:rsidR="009537A0" w:rsidRDefault="00000000">
      <w:pPr>
        <w:spacing w:after="100"/>
      </w:pPr>
      <w:r>
        <w:rPr>
          <w:rFonts w:ascii="Arial" w:eastAsia="Arial" w:hAnsi="Arial" w:cs="Arial"/>
          <w:color w:val="111827"/>
          <w:sz w:val="20"/>
          <w:szCs w:val="20"/>
        </w:rPr>
        <w:t>Pursuant to Article VIII, Section 1 of the Declaration and the Fair Housing Act (42 U.S.C. § 3604(f)(3)(B)), I respectfully request a reasonable accommodation of the Association's rules or policies to accommodate a disability-related need.</w:t>
      </w:r>
    </w:p>
    <w:p w14:paraId="5C8C690E" w14:textId="77777777" w:rsidR="009537A0" w:rsidRDefault="009537A0">
      <w:pPr>
        <w:spacing w:after="120"/>
      </w:pPr>
    </w:p>
    <w:p w14:paraId="11A71D06" w14:textId="77777777" w:rsidR="009537A0" w:rsidRDefault="00000000">
      <w:pPr>
        <w:pBdr>
          <w:bottom w:val="single" w:sz="2" w:space="2" w:color="0D6B5E"/>
        </w:pBdr>
        <w:spacing w:before="220" w:after="80"/>
      </w:pPr>
      <w:r>
        <w:rPr>
          <w:rFonts w:ascii="Arial" w:eastAsia="Arial" w:hAnsi="Arial" w:cs="Arial"/>
          <w:b/>
          <w:bCs/>
          <w:color w:val="0D6B5E"/>
          <w:sz w:val="21"/>
          <w:szCs w:val="21"/>
        </w:rPr>
        <w:t>The Rule or Policy to Be Modified</w:t>
      </w:r>
    </w:p>
    <w:p w14:paraId="531127F9" w14:textId="77777777" w:rsidR="009537A0" w:rsidRDefault="00000000">
      <w:pPr>
        <w:spacing w:after="100"/>
      </w:pPr>
      <w:r>
        <w:rPr>
          <w:rFonts w:ascii="Arial" w:eastAsia="Arial" w:hAnsi="Arial" w:cs="Arial"/>
          <w:b/>
          <w:bCs/>
          <w:color w:val="374151"/>
          <w:sz w:val="19"/>
          <w:szCs w:val="19"/>
        </w:rPr>
        <w:t xml:space="preserve">Governing document provision / rule at issue:  </w:t>
      </w:r>
      <w:r>
        <w:rPr>
          <w:rFonts w:ascii="Arial" w:eastAsia="Arial" w:hAnsi="Arial" w:cs="Arial"/>
          <w:color w:val="6B7280"/>
          <w:sz w:val="18"/>
          <w:szCs w:val="18"/>
        </w:rPr>
        <w:t>__________________________________________________</w:t>
      </w:r>
    </w:p>
    <w:p w14:paraId="54376F85" w14:textId="77777777" w:rsidR="009537A0" w:rsidRDefault="00000000">
      <w:pPr>
        <w:spacing w:after="100"/>
      </w:pPr>
      <w:r>
        <w:rPr>
          <w:rFonts w:ascii="Arial" w:eastAsia="Arial" w:hAnsi="Arial" w:cs="Arial"/>
          <w:color w:val="111827"/>
          <w:sz w:val="20"/>
          <w:szCs w:val="20"/>
        </w:rPr>
        <w:t xml:space="preserve">Description of rule as applied:  </w:t>
      </w:r>
    </w:p>
    <w:p w14:paraId="6DBE2904" w14:textId="77777777" w:rsidR="009537A0" w:rsidRDefault="00000000">
      <w:pPr>
        <w:spacing w:after="100"/>
      </w:pPr>
      <w:r>
        <w:rPr>
          <w:rFonts w:ascii="Arial" w:eastAsia="Arial" w:hAnsi="Arial" w:cs="Arial"/>
          <w:color w:val="6B7280"/>
          <w:sz w:val="18"/>
          <w:szCs w:val="18"/>
        </w:rPr>
        <w:t>____________________________________________________________________________________________________</w:t>
      </w:r>
    </w:p>
    <w:p w14:paraId="33386747" w14:textId="77777777" w:rsidR="009537A0" w:rsidRDefault="009537A0">
      <w:pPr>
        <w:spacing w:after="120"/>
      </w:pPr>
    </w:p>
    <w:p w14:paraId="15DEED21" w14:textId="77777777" w:rsidR="009537A0" w:rsidRDefault="00000000">
      <w:pPr>
        <w:pBdr>
          <w:bottom w:val="single" w:sz="2" w:space="2" w:color="0D6B5E"/>
        </w:pBdr>
        <w:spacing w:before="220" w:after="80"/>
      </w:pPr>
      <w:r>
        <w:rPr>
          <w:rFonts w:ascii="Arial" w:eastAsia="Arial" w:hAnsi="Arial" w:cs="Arial"/>
          <w:b/>
          <w:bCs/>
          <w:color w:val="0D6B5E"/>
          <w:sz w:val="21"/>
          <w:szCs w:val="21"/>
        </w:rPr>
        <w:lastRenderedPageBreak/>
        <w:t>The Accommodation Requested</w:t>
      </w:r>
    </w:p>
    <w:p w14:paraId="243BD8C4" w14:textId="77777777" w:rsidR="009537A0" w:rsidRDefault="00000000">
      <w:pPr>
        <w:spacing w:after="100"/>
      </w:pPr>
      <w:r>
        <w:rPr>
          <w:rFonts w:ascii="Arial" w:eastAsia="Arial" w:hAnsi="Arial" w:cs="Arial"/>
          <w:color w:val="111827"/>
          <w:sz w:val="20"/>
          <w:szCs w:val="20"/>
        </w:rPr>
        <w:t xml:space="preserve">I am requesting the following specific accommodation:  </w:t>
      </w:r>
    </w:p>
    <w:p w14:paraId="26F79F83" w14:textId="77777777" w:rsidR="009537A0" w:rsidRDefault="00000000">
      <w:pPr>
        <w:spacing w:after="0"/>
      </w:pPr>
      <w:r>
        <w:rPr>
          <w:rFonts w:ascii="Arial" w:eastAsia="Arial" w:hAnsi="Arial" w:cs="Arial"/>
          <w:color w:val="6B7280"/>
          <w:sz w:val="18"/>
          <w:szCs w:val="18"/>
        </w:rPr>
        <w:t>____________________________________________________________________________________________________</w:t>
      </w:r>
    </w:p>
    <w:p w14:paraId="04AF22EF" w14:textId="77777777" w:rsidR="009537A0" w:rsidRDefault="00000000">
      <w:pPr>
        <w:spacing w:after="100"/>
      </w:pPr>
      <w:r>
        <w:rPr>
          <w:rFonts w:ascii="Arial" w:eastAsia="Arial" w:hAnsi="Arial" w:cs="Arial"/>
          <w:color w:val="6B7280"/>
          <w:sz w:val="18"/>
          <w:szCs w:val="18"/>
        </w:rPr>
        <w:t>____________________________________________________________________________________________________</w:t>
      </w:r>
    </w:p>
    <w:p w14:paraId="4DDBE318" w14:textId="77777777" w:rsidR="009537A0" w:rsidRDefault="009537A0">
      <w:pPr>
        <w:spacing w:after="120"/>
      </w:pPr>
    </w:p>
    <w:p w14:paraId="07A3F95F" w14:textId="77777777" w:rsidR="009537A0" w:rsidRDefault="00000000">
      <w:pPr>
        <w:pBdr>
          <w:bottom w:val="single" w:sz="2" w:space="2" w:color="0D6B5E"/>
        </w:pBdr>
        <w:spacing w:before="220" w:after="80"/>
      </w:pPr>
      <w:r>
        <w:rPr>
          <w:rFonts w:ascii="Arial" w:eastAsia="Arial" w:hAnsi="Arial" w:cs="Arial"/>
          <w:b/>
          <w:bCs/>
          <w:color w:val="0D6B5E"/>
          <w:sz w:val="21"/>
          <w:szCs w:val="21"/>
        </w:rPr>
        <w:t>Nexus to Disability</w:t>
      </w:r>
    </w:p>
    <w:p w14:paraId="38A26956" w14:textId="77777777" w:rsidR="009537A0" w:rsidRDefault="00000000">
      <w:pPr>
        <w:spacing w:after="100"/>
      </w:pPr>
      <w:r>
        <w:rPr>
          <w:rFonts w:ascii="Arial" w:eastAsia="Arial" w:hAnsi="Arial" w:cs="Arial"/>
          <w:color w:val="111827"/>
          <w:sz w:val="20"/>
          <w:szCs w:val="20"/>
        </w:rPr>
        <w:t xml:space="preserve">There is a disability-related need for this accommodation. Without this accommodation, the disability limits my/our ability to: </w:t>
      </w:r>
      <w:r>
        <w:rPr>
          <w:rFonts w:ascii="Arial" w:eastAsia="Arial" w:hAnsi="Arial" w:cs="Arial"/>
          <w:color w:val="6B7280"/>
          <w:sz w:val="18"/>
          <w:szCs w:val="18"/>
        </w:rPr>
        <w:t>____________________________________________________________</w:t>
      </w:r>
    </w:p>
    <w:p w14:paraId="49AFC815" w14:textId="77777777" w:rsidR="009537A0" w:rsidRDefault="009537A0">
      <w:pPr>
        <w:spacing w:after="60"/>
      </w:pPr>
    </w:p>
    <w:p w14:paraId="779B9E2C" w14:textId="77777777" w:rsidR="009537A0" w:rsidRDefault="009537A0">
      <w:pPr>
        <w:spacing w:after="100"/>
      </w:pPr>
    </w:p>
    <w:p w14:paraId="2810084E" w14:textId="77777777" w:rsidR="009537A0" w:rsidRDefault="009537A0">
      <w:pPr>
        <w:spacing w:after="120"/>
      </w:pPr>
    </w:p>
    <w:p w14:paraId="0A1B57A7" w14:textId="77777777" w:rsidR="009537A0" w:rsidRDefault="00000000">
      <w:pPr>
        <w:pBdr>
          <w:bottom w:val="single" w:sz="2" w:space="2" w:color="0D6B5E"/>
        </w:pBdr>
        <w:spacing w:before="220" w:after="80"/>
      </w:pPr>
      <w:r>
        <w:rPr>
          <w:rFonts w:ascii="Arial" w:eastAsia="Arial" w:hAnsi="Arial" w:cs="Arial"/>
          <w:b/>
          <w:bCs/>
          <w:color w:val="0D6B5E"/>
          <w:sz w:val="21"/>
          <w:szCs w:val="21"/>
        </w:rPr>
        <w:t>Supporting Documentation (optional)</w:t>
      </w:r>
    </w:p>
    <w:p w14:paraId="55FE67CD" w14:textId="77777777" w:rsidR="009537A0" w:rsidRDefault="00000000">
      <w:pPr>
        <w:spacing w:after="100"/>
      </w:pPr>
      <w:r>
        <w:rPr>
          <w:rFonts w:ascii="Arial" w:eastAsia="Arial" w:hAnsi="Arial" w:cs="Arial"/>
          <w:color w:val="111827"/>
          <w:sz w:val="20"/>
          <w:szCs w:val="20"/>
        </w:rPr>
        <w:t>☐  I am enclosing supporting documentation from a healthcare or rehabilitation professional.</w:t>
      </w:r>
    </w:p>
    <w:p w14:paraId="1BE0FDEA" w14:textId="77777777" w:rsidR="009537A0" w:rsidRDefault="00000000">
      <w:pPr>
        <w:spacing w:after="100"/>
      </w:pPr>
      <w:r>
        <w:rPr>
          <w:rFonts w:ascii="Arial" w:eastAsia="Arial" w:hAnsi="Arial" w:cs="Arial"/>
          <w:color w:val="111827"/>
          <w:sz w:val="20"/>
          <w:szCs w:val="20"/>
        </w:rPr>
        <w:t>☐  I am not providing documentation at this time but am willing to discuss the need if requested.</w:t>
      </w:r>
    </w:p>
    <w:p w14:paraId="2179B6B4" w14:textId="77777777" w:rsidR="009537A0" w:rsidRDefault="009537A0">
      <w:pPr>
        <w:spacing w:after="120"/>
      </w:pPr>
    </w:p>
    <w:p w14:paraId="5562CFD0" w14:textId="0DEF9924" w:rsidR="009537A0" w:rsidRDefault="00000000">
      <w:pPr>
        <w:spacing w:after="100"/>
      </w:pPr>
      <w:r>
        <w:rPr>
          <w:rFonts w:ascii="Arial" w:eastAsia="Arial" w:hAnsi="Arial" w:cs="Arial"/>
          <w:color w:val="111827"/>
          <w:sz w:val="20"/>
          <w:szCs w:val="20"/>
        </w:rPr>
        <w:t>I request a written response within 14 days as provided in CC&amp;Rs.</w:t>
      </w:r>
    </w:p>
    <w:p w14:paraId="4ACB2FC9" w14:textId="77777777" w:rsidR="009537A0" w:rsidRDefault="009537A0">
      <w:pPr>
        <w:spacing w:after="120"/>
      </w:pPr>
    </w:p>
    <w:p w14:paraId="6FF507F6" w14:textId="77777777" w:rsidR="009537A0" w:rsidRDefault="009537A0">
      <w:pPr>
        <w:spacing w:after="120"/>
      </w:pPr>
    </w:p>
    <w:p w14:paraId="263F4F52" w14:textId="77777777" w:rsidR="009537A0" w:rsidRDefault="009537A0">
      <w:pPr>
        <w:spacing w:after="120"/>
      </w:pPr>
    </w:p>
    <w:p w14:paraId="65D2C64B" w14:textId="77777777" w:rsidR="009537A0" w:rsidRDefault="00000000">
      <w:pPr>
        <w:spacing w:after="100"/>
      </w:pPr>
      <w:r>
        <w:rPr>
          <w:rFonts w:ascii="Arial" w:eastAsia="Arial" w:hAnsi="Arial" w:cs="Arial"/>
          <w:color w:val="111827"/>
          <w:sz w:val="20"/>
          <w:szCs w:val="20"/>
        </w:rPr>
        <w:t>Respectfully submitted,</w:t>
      </w:r>
    </w:p>
    <w:p w14:paraId="620E0C5A" w14:textId="77777777" w:rsidR="009537A0" w:rsidRDefault="009537A0">
      <w:pPr>
        <w:spacing w:after="120"/>
      </w:pPr>
    </w:p>
    <w:p w14:paraId="4FFCC21E" w14:textId="77777777" w:rsidR="009537A0" w:rsidRDefault="009537A0">
      <w:pPr>
        <w:spacing w:after="120"/>
      </w:pPr>
    </w:p>
    <w:p w14:paraId="2EAFE88B" w14:textId="77777777" w:rsidR="009537A0" w:rsidRDefault="00000000">
      <w:pPr>
        <w:spacing w:after="100"/>
      </w:pPr>
      <w:r>
        <w:rPr>
          <w:rFonts w:ascii="Arial" w:eastAsia="Arial" w:hAnsi="Arial" w:cs="Arial"/>
          <w:color w:val="111827"/>
          <w:sz w:val="20"/>
          <w:szCs w:val="20"/>
        </w:rPr>
        <w:t>____________________________________________</w:t>
      </w:r>
    </w:p>
    <w:p w14:paraId="2D78E8B3" w14:textId="77777777" w:rsidR="009537A0" w:rsidRDefault="00000000">
      <w:pPr>
        <w:spacing w:after="100"/>
      </w:pPr>
      <w:r>
        <w:rPr>
          <w:rFonts w:ascii="Arial" w:eastAsia="Arial" w:hAnsi="Arial" w:cs="Arial"/>
          <w:b/>
          <w:bCs/>
          <w:color w:val="7F1D1D"/>
          <w:sz w:val="20"/>
          <w:szCs w:val="20"/>
        </w:rPr>
        <w:t>[YOUR FULL LEGAL NAME(S)]</w:t>
      </w:r>
    </w:p>
    <w:p w14:paraId="1283EA74" w14:textId="2C3E615F" w:rsidR="009537A0" w:rsidRDefault="001B0648">
      <w:pPr>
        <w:spacing w:after="100"/>
      </w:pPr>
      <w:r>
        <w:rPr>
          <w:rFonts w:ascii="Arial" w:eastAsia="Arial" w:hAnsi="Arial" w:cs="Arial"/>
          <w:color w:val="111827"/>
          <w:sz w:val="20"/>
          <w:szCs w:val="20"/>
        </w:rPr>
        <w:t xml:space="preserve">Address: </w:t>
      </w:r>
      <w:r w:rsidR="00000000">
        <w:rPr>
          <w:rFonts w:ascii="Arial" w:eastAsia="Arial" w:hAnsi="Arial" w:cs="Arial"/>
          <w:b/>
          <w:bCs/>
          <w:color w:val="7F1D1D"/>
          <w:sz w:val="20"/>
          <w:szCs w:val="20"/>
        </w:rPr>
        <w:t>[ADDRESS]</w:t>
      </w:r>
    </w:p>
    <w:p w14:paraId="69C62C4B" w14:textId="77777777" w:rsidR="009537A0" w:rsidRDefault="00000000">
      <w:pPr>
        <w:spacing w:after="100"/>
      </w:pPr>
      <w:r>
        <w:rPr>
          <w:rFonts w:ascii="Arial" w:eastAsia="Arial" w:hAnsi="Arial" w:cs="Arial"/>
          <w:color w:val="111827"/>
          <w:sz w:val="20"/>
          <w:szCs w:val="20"/>
        </w:rPr>
        <w:t xml:space="preserve">Signature Date:  </w:t>
      </w:r>
      <w:r>
        <w:rPr>
          <w:rFonts w:ascii="Arial" w:eastAsia="Arial" w:hAnsi="Arial" w:cs="Arial"/>
          <w:b/>
          <w:bCs/>
          <w:color w:val="7F1D1D"/>
          <w:sz w:val="20"/>
          <w:szCs w:val="20"/>
        </w:rPr>
        <w:t>[DATE]</w:t>
      </w:r>
    </w:p>
    <w:sectPr w:rsidR="009537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141517">
    <w:abstractNumId w:val="8"/>
  </w:num>
  <w:num w:numId="2" w16cid:durableId="604578044">
    <w:abstractNumId w:val="6"/>
  </w:num>
  <w:num w:numId="3" w16cid:durableId="2012558912">
    <w:abstractNumId w:val="5"/>
  </w:num>
  <w:num w:numId="4" w16cid:durableId="553198720">
    <w:abstractNumId w:val="4"/>
  </w:num>
  <w:num w:numId="5" w16cid:durableId="1595087066">
    <w:abstractNumId w:val="7"/>
  </w:num>
  <w:num w:numId="6" w16cid:durableId="1801996344">
    <w:abstractNumId w:val="3"/>
  </w:num>
  <w:num w:numId="7" w16cid:durableId="289366727">
    <w:abstractNumId w:val="2"/>
  </w:num>
  <w:num w:numId="8" w16cid:durableId="567568744">
    <w:abstractNumId w:val="1"/>
  </w:num>
  <w:num w:numId="9" w16cid:durableId="1461849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6B1"/>
    <w:rsid w:val="001B0648"/>
    <w:rsid w:val="0029639D"/>
    <w:rsid w:val="00326F90"/>
    <w:rsid w:val="009537A0"/>
    <w:rsid w:val="00A94A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26658"/>
  <w14:defaultImageDpi w14:val="300"/>
  <w15:docId w15:val="{CFA22B9C-98BE-7C49-B777-8BFF3234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312</Words>
  <Characters>2185</Characters>
  <Application>Microsoft Office Word</Application>
  <DocSecurity>0</DocSecurity>
  <Lines>72</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Vicki Landon</cp:lastModifiedBy>
  <cp:revision>3</cp:revision>
  <dcterms:created xsi:type="dcterms:W3CDTF">2013-12-23T23:15:00Z</dcterms:created>
  <dcterms:modified xsi:type="dcterms:W3CDTF">2026-04-04T17:50:00Z</dcterms:modified>
  <cp:category/>
</cp:coreProperties>
</file>