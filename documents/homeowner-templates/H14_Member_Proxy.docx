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B09D1" w14:paraId="7A87CC3D"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0D8D0CC6" w14:textId="2CF10EB9" w:rsidR="00FB09D1" w:rsidRDefault="00000000">
            <w:pPr>
              <w:spacing w:after="40"/>
            </w:pPr>
            <w:r>
              <w:rPr>
                <w:rFonts w:ascii="Arial" w:eastAsia="Arial" w:hAnsi="Arial" w:cs="Arial"/>
                <w:b/>
                <w:bCs/>
                <w:color w:val="8FD5CC"/>
                <w:sz w:val="16"/>
                <w:szCs w:val="16"/>
              </w:rPr>
              <w:t xml:space="preserve">HOMEOWNER TEMPLATE H14  ·  </w:t>
            </w:r>
          </w:p>
          <w:p w14:paraId="772FB57C" w14:textId="77777777" w:rsidR="00FB09D1" w:rsidRDefault="00000000">
            <w:pPr>
              <w:spacing w:after="50"/>
            </w:pPr>
            <w:r>
              <w:rPr>
                <w:rFonts w:ascii="Arial" w:eastAsia="Arial" w:hAnsi="Arial" w:cs="Arial"/>
                <w:b/>
                <w:bCs/>
                <w:color w:val="FFFFFF"/>
                <w:sz w:val="26"/>
                <w:szCs w:val="26"/>
              </w:rPr>
              <w:t>Member Proxy Form</w:t>
            </w:r>
          </w:p>
          <w:p w14:paraId="7C5240AB" w14:textId="77777777" w:rsidR="00FB09D1" w:rsidRDefault="00000000">
            <w:pPr>
              <w:spacing w:after="0"/>
            </w:pPr>
            <w:r>
              <w:rPr>
                <w:rFonts w:ascii="Arial" w:eastAsia="Arial" w:hAnsi="Arial" w:cs="Arial"/>
                <w:i/>
                <w:iCs/>
                <w:color w:val="CCEDE9"/>
                <w:sz w:val="18"/>
                <w:szCs w:val="18"/>
              </w:rPr>
              <w:t>⏱  Submit before or at the meeting; valid for that meeting only</w:t>
            </w:r>
          </w:p>
        </w:tc>
      </w:tr>
    </w:tbl>
    <w:p w14:paraId="11B7156F" w14:textId="77777777" w:rsidR="00FB09D1" w:rsidRDefault="00FB09D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B09D1" w14:paraId="63CE8677" w14:textId="77777777">
        <w:tc>
          <w:tcPr>
            <w:tcW w:w="0" w:type="auto"/>
            <w:tcBorders>
              <w:top w:val="single" w:sz="1" w:space="0" w:color="14532D"/>
              <w:left w:val="thick" w:sz="12" w:space="0" w:color="14532D"/>
              <w:bottom w:val="single" w:sz="1" w:space="0" w:color="14532D"/>
              <w:right w:val="single" w:sz="1" w:space="0" w:color="D1D5DB"/>
            </w:tcBorders>
            <w:shd w:val="clear" w:color="auto" w:fill="DCFCE7"/>
            <w:tcMar>
              <w:top w:w="90" w:type="dxa"/>
              <w:left w:w="180" w:type="dxa"/>
              <w:bottom w:w="90" w:type="dxa"/>
              <w:right w:w="160" w:type="dxa"/>
            </w:tcMar>
          </w:tcPr>
          <w:p w14:paraId="37BDEC16" w14:textId="77777777" w:rsidR="00FB09D1" w:rsidRDefault="00000000">
            <w:pPr>
              <w:spacing w:after="50"/>
            </w:pPr>
            <w:r>
              <w:rPr>
                <w:rFonts w:ascii="Arial" w:eastAsia="Arial" w:hAnsi="Arial" w:cs="Arial"/>
                <w:b/>
                <w:bCs/>
                <w:color w:val="14532D"/>
                <w:sz w:val="20"/>
                <w:szCs w:val="20"/>
              </w:rPr>
              <w:t>✓  YOUR RIGHT</w:t>
            </w:r>
          </w:p>
          <w:p w14:paraId="0C16DAA4" w14:textId="0EA66114" w:rsidR="00FB09D1" w:rsidRDefault="00000000">
            <w:pPr>
              <w:spacing w:after="0"/>
            </w:pPr>
            <w:r>
              <w:rPr>
                <w:rFonts w:ascii="Arial" w:eastAsia="Arial" w:hAnsi="Arial" w:cs="Arial"/>
                <w:color w:val="374151"/>
                <w:sz w:val="19"/>
                <w:szCs w:val="19"/>
              </w:rPr>
              <w:t>You may authorize another Member to vote on your behalf at any membership meeting. Your proxy is valid for the meeting stated and any adjournment. You may revoke it at any time before the vote is cast</w:t>
            </w:r>
            <w:r w:rsidR="00471355">
              <w:rPr>
                <w:rFonts w:ascii="Arial" w:eastAsia="Arial" w:hAnsi="Arial" w:cs="Arial"/>
                <w:color w:val="374151"/>
                <w:sz w:val="19"/>
                <w:szCs w:val="19"/>
              </w:rPr>
              <w:t>.</w:t>
            </w:r>
          </w:p>
        </w:tc>
      </w:tr>
    </w:tbl>
    <w:p w14:paraId="0509689D" w14:textId="77777777" w:rsidR="00FB09D1" w:rsidRDefault="00FB09D1">
      <w:pPr>
        <w:spacing w:after="120"/>
      </w:pPr>
    </w:p>
    <w:p w14:paraId="54FEF94B" w14:textId="77777777" w:rsidR="00FB09D1" w:rsidRDefault="00000000">
      <w:pPr>
        <w:spacing w:after="40"/>
        <w:jc w:val="right"/>
      </w:pPr>
      <w:r>
        <w:rPr>
          <w:rFonts w:ascii="Arial" w:eastAsia="Arial" w:hAnsi="Arial" w:cs="Arial"/>
          <w:b/>
          <w:bCs/>
          <w:color w:val="0D6B5E"/>
          <w:sz w:val="19"/>
          <w:szCs w:val="19"/>
        </w:rPr>
        <w:t>FROM:</w:t>
      </w:r>
    </w:p>
    <w:p w14:paraId="54AE9D2B" w14:textId="77777777" w:rsidR="00FB09D1" w:rsidRDefault="00000000">
      <w:pPr>
        <w:spacing w:after="40"/>
        <w:jc w:val="right"/>
      </w:pPr>
      <w:r>
        <w:rPr>
          <w:rFonts w:ascii="Arial" w:eastAsia="Arial" w:hAnsi="Arial" w:cs="Arial"/>
          <w:b/>
          <w:bCs/>
          <w:color w:val="7F1D1D"/>
          <w:sz w:val="20"/>
          <w:szCs w:val="20"/>
        </w:rPr>
        <w:t>[YOUR FULL NAME]</w:t>
      </w:r>
    </w:p>
    <w:p w14:paraId="49D05C2D" w14:textId="77777777" w:rsidR="00FB09D1" w:rsidRDefault="00000000">
      <w:pPr>
        <w:spacing w:after="40"/>
        <w:jc w:val="right"/>
      </w:pPr>
      <w:r>
        <w:rPr>
          <w:rFonts w:ascii="Arial" w:eastAsia="Arial" w:hAnsi="Arial" w:cs="Arial"/>
          <w:b/>
          <w:bCs/>
          <w:color w:val="7F1D1D"/>
          <w:sz w:val="20"/>
          <w:szCs w:val="20"/>
        </w:rPr>
        <w:t>[YOUR PROPERTY ADDRESS, TRAVIS COUNTY TX]</w:t>
      </w:r>
    </w:p>
    <w:p w14:paraId="49209643" w14:textId="77777777" w:rsidR="00FB09D1" w:rsidRDefault="00000000">
      <w:pPr>
        <w:spacing w:after="80"/>
        <w:jc w:val="right"/>
      </w:pPr>
      <w:r>
        <w:rPr>
          <w:rFonts w:ascii="Arial" w:eastAsia="Arial" w:hAnsi="Arial" w:cs="Arial"/>
          <w:b/>
          <w:bCs/>
          <w:color w:val="7F1D1D"/>
          <w:sz w:val="20"/>
          <w:szCs w:val="20"/>
        </w:rPr>
        <w:t>[YOUR EMAIL / PHONE]</w:t>
      </w:r>
    </w:p>
    <w:p w14:paraId="023156CB" w14:textId="77777777" w:rsidR="00FB09D1" w:rsidRDefault="00FB09D1">
      <w:pPr>
        <w:spacing w:after="120"/>
      </w:pPr>
    </w:p>
    <w:p w14:paraId="39DB640A" w14:textId="77777777" w:rsidR="00FB09D1" w:rsidRDefault="00000000">
      <w:pPr>
        <w:spacing w:before="100" w:after="60"/>
        <w:jc w:val="center"/>
      </w:pPr>
      <w:r>
        <w:rPr>
          <w:rFonts w:ascii="Arial" w:eastAsia="Arial" w:hAnsi="Arial" w:cs="Arial"/>
          <w:b/>
          <w:bCs/>
          <w:color w:val="0D6B5E"/>
        </w:rPr>
        <w:t>MEMBER PROXY AUTHORIZATION</w:t>
      </w:r>
    </w:p>
    <w:p w14:paraId="3099B99D" w14:textId="77777777" w:rsidR="00FB09D1" w:rsidRDefault="00FB09D1">
      <w:pPr>
        <w:spacing w:after="120"/>
      </w:pPr>
    </w:p>
    <w:p w14:paraId="14728EAF" w14:textId="1F1A66B1" w:rsidR="00FB09D1" w:rsidRDefault="00000000">
      <w:pPr>
        <w:spacing w:after="100"/>
      </w:pPr>
      <w:r>
        <w:rPr>
          <w:rFonts w:ascii="Arial" w:eastAsia="Arial" w:hAnsi="Arial" w:cs="Arial"/>
          <w:color w:val="111827"/>
          <w:sz w:val="20"/>
          <w:szCs w:val="20"/>
        </w:rPr>
        <w:t xml:space="preserve">I, </w:t>
      </w:r>
      <w:r>
        <w:rPr>
          <w:rFonts w:ascii="Arial" w:eastAsia="Arial" w:hAnsi="Arial" w:cs="Arial"/>
          <w:b/>
          <w:bCs/>
          <w:color w:val="7F1D1D"/>
          <w:sz w:val="20"/>
          <w:szCs w:val="20"/>
        </w:rPr>
        <w:t>[YOUR FULL LEGAL NAME]</w:t>
      </w:r>
      <w:r>
        <w:rPr>
          <w:rFonts w:ascii="Arial" w:eastAsia="Arial" w:hAnsi="Arial" w:cs="Arial"/>
          <w:color w:val="111827"/>
          <w:sz w:val="20"/>
          <w:szCs w:val="20"/>
        </w:rPr>
        <w:t xml:space="preserve">, owner of Lot </w:t>
      </w:r>
      <w:r w:rsidR="00471355">
        <w:rPr>
          <w:rFonts w:ascii="Arial" w:eastAsia="Arial" w:hAnsi="Arial" w:cs="Arial"/>
          <w:color w:val="111827"/>
          <w:sz w:val="20"/>
          <w:szCs w:val="20"/>
        </w:rPr>
        <w:t xml:space="preserve">at </w:t>
      </w:r>
      <w:r>
        <w:rPr>
          <w:rFonts w:ascii="Arial" w:eastAsia="Arial" w:hAnsi="Arial" w:cs="Arial"/>
          <w:color w:val="111827"/>
          <w:sz w:val="20"/>
          <w:szCs w:val="20"/>
        </w:rPr>
        <w:t xml:space="preserve"> </w:t>
      </w:r>
      <w:r>
        <w:rPr>
          <w:rFonts w:ascii="Arial" w:eastAsia="Arial" w:hAnsi="Arial" w:cs="Arial"/>
          <w:b/>
          <w:bCs/>
          <w:color w:val="7F1D1D"/>
          <w:sz w:val="20"/>
          <w:szCs w:val="20"/>
        </w:rPr>
        <w:t>[PROPERTY ADDRESS]</w:t>
      </w:r>
      <w:r>
        <w:rPr>
          <w:rFonts w:ascii="Arial" w:eastAsia="Arial" w:hAnsi="Arial" w:cs="Arial"/>
          <w:color w:val="111827"/>
          <w:sz w:val="20"/>
          <w:szCs w:val="20"/>
        </w:rPr>
        <w:t xml:space="preserve">, hereby authorize:  </w:t>
      </w:r>
      <w:r>
        <w:rPr>
          <w:rFonts w:ascii="Arial" w:eastAsia="Arial" w:hAnsi="Arial" w:cs="Arial"/>
          <w:b/>
          <w:bCs/>
          <w:color w:val="7F1D1D"/>
          <w:sz w:val="20"/>
          <w:szCs w:val="20"/>
        </w:rPr>
        <w:t>[PROXY DESIGNEE'S FULL NAME]</w:t>
      </w:r>
      <w:r>
        <w:rPr>
          <w:rFonts w:ascii="Arial" w:eastAsia="Arial" w:hAnsi="Arial" w:cs="Arial"/>
          <w:color w:val="111827"/>
          <w:sz w:val="20"/>
          <w:szCs w:val="20"/>
        </w:rPr>
        <w:t xml:space="preserve">, owner of </w:t>
      </w:r>
      <w:r w:rsidR="00471355">
        <w:rPr>
          <w:rFonts w:ascii="Arial" w:eastAsia="Arial" w:hAnsi="Arial" w:cs="Arial"/>
          <w:color w:val="111827"/>
          <w:sz w:val="20"/>
          <w:szCs w:val="20"/>
        </w:rPr>
        <w:t>Address</w:t>
      </w:r>
      <w:r>
        <w:rPr>
          <w:rFonts w:ascii="Arial" w:eastAsia="Arial" w:hAnsi="Arial" w:cs="Arial"/>
          <w:color w:val="111827"/>
          <w:sz w:val="20"/>
          <w:szCs w:val="20"/>
        </w:rPr>
        <w:t xml:space="preserve"> </w:t>
      </w:r>
      <w:r>
        <w:rPr>
          <w:rFonts w:ascii="Arial" w:eastAsia="Arial" w:hAnsi="Arial" w:cs="Arial"/>
          <w:b/>
          <w:bCs/>
          <w:color w:val="7F1D1D"/>
          <w:sz w:val="20"/>
          <w:szCs w:val="20"/>
        </w:rPr>
        <w:t xml:space="preserve">[DESIGNEE'S </w:t>
      </w:r>
      <w:r w:rsidR="00471355">
        <w:rPr>
          <w:rFonts w:ascii="Arial" w:eastAsia="Arial" w:hAnsi="Arial" w:cs="Arial"/>
          <w:b/>
          <w:bCs/>
          <w:color w:val="7F1D1D"/>
          <w:sz w:val="20"/>
          <w:szCs w:val="20"/>
        </w:rPr>
        <w:t>ADDRESS</w:t>
      </w:r>
      <w:r>
        <w:rPr>
          <w:rFonts w:ascii="Arial" w:eastAsia="Arial" w:hAnsi="Arial" w:cs="Arial"/>
          <w:b/>
          <w:bCs/>
          <w:color w:val="7F1D1D"/>
          <w:sz w:val="20"/>
          <w:szCs w:val="20"/>
        </w:rPr>
        <w:t>]</w:t>
      </w:r>
      <w:r>
        <w:rPr>
          <w:rFonts w:ascii="Arial" w:eastAsia="Arial" w:hAnsi="Arial" w:cs="Arial"/>
          <w:color w:val="111827"/>
          <w:sz w:val="20"/>
          <w:szCs w:val="20"/>
        </w:rPr>
        <w:t>, to vote on my behalf at the following meeting:</w:t>
      </w:r>
    </w:p>
    <w:p w14:paraId="09D89077" w14:textId="77777777" w:rsidR="00FB09D1" w:rsidRDefault="00FB09D1">
      <w:pPr>
        <w:spacing w:after="120"/>
      </w:pPr>
    </w:p>
    <w:p w14:paraId="542AE43F" w14:textId="77777777" w:rsidR="00FB09D1" w:rsidRDefault="00000000">
      <w:pPr>
        <w:spacing w:after="100"/>
      </w:pPr>
      <w:r>
        <w:rPr>
          <w:rFonts w:ascii="Arial" w:eastAsia="Arial" w:hAnsi="Arial" w:cs="Arial"/>
          <w:b/>
          <w:bCs/>
          <w:color w:val="374151"/>
          <w:sz w:val="19"/>
          <w:szCs w:val="19"/>
        </w:rPr>
        <w:t xml:space="preserve">Meeting type:  </w:t>
      </w:r>
      <w:r>
        <w:rPr>
          <w:rFonts w:ascii="Arial" w:eastAsia="Arial" w:hAnsi="Arial" w:cs="Arial"/>
          <w:color w:val="6B7280"/>
          <w:sz w:val="18"/>
          <w:szCs w:val="18"/>
        </w:rPr>
        <w:t>_____________________________________________</w:t>
      </w:r>
    </w:p>
    <w:p w14:paraId="0C831583" w14:textId="77777777" w:rsidR="00FB09D1" w:rsidRDefault="00000000">
      <w:pPr>
        <w:spacing w:after="100"/>
      </w:pPr>
      <w:r>
        <w:rPr>
          <w:rFonts w:ascii="Arial" w:eastAsia="Arial" w:hAnsi="Arial" w:cs="Arial"/>
          <w:b/>
          <w:bCs/>
          <w:color w:val="374151"/>
          <w:sz w:val="19"/>
          <w:szCs w:val="19"/>
        </w:rPr>
        <w:t xml:space="preserve">Meeting date:  </w:t>
      </w:r>
      <w:r>
        <w:rPr>
          <w:rFonts w:ascii="Arial" w:eastAsia="Arial" w:hAnsi="Arial" w:cs="Arial"/>
          <w:color w:val="6B7280"/>
          <w:sz w:val="18"/>
          <w:szCs w:val="18"/>
        </w:rPr>
        <w:t>___________________________________</w:t>
      </w:r>
    </w:p>
    <w:p w14:paraId="1BDD0727" w14:textId="77777777" w:rsidR="00FB09D1" w:rsidRDefault="00000000">
      <w:pPr>
        <w:spacing w:after="100"/>
      </w:pPr>
      <w:r>
        <w:rPr>
          <w:rFonts w:ascii="Arial" w:eastAsia="Arial" w:hAnsi="Arial" w:cs="Arial"/>
          <w:b/>
          <w:bCs/>
          <w:color w:val="374151"/>
          <w:sz w:val="19"/>
          <w:szCs w:val="19"/>
        </w:rPr>
        <w:t xml:space="preserve">Meeting location:  </w:t>
      </w:r>
      <w:r>
        <w:rPr>
          <w:rFonts w:ascii="Arial" w:eastAsia="Arial" w:hAnsi="Arial" w:cs="Arial"/>
          <w:color w:val="6B7280"/>
          <w:sz w:val="18"/>
          <w:szCs w:val="18"/>
        </w:rPr>
        <w:t>_____________________________________________</w:t>
      </w:r>
    </w:p>
    <w:p w14:paraId="09681E5D" w14:textId="77777777" w:rsidR="00FB09D1" w:rsidRDefault="00FB09D1">
      <w:pPr>
        <w:spacing w:after="120"/>
      </w:pPr>
    </w:p>
    <w:p w14:paraId="7A619C4A" w14:textId="77777777" w:rsidR="00FB09D1" w:rsidRDefault="00000000">
      <w:pPr>
        <w:pBdr>
          <w:bottom w:val="single" w:sz="2" w:space="2" w:color="0D6B5E"/>
        </w:pBdr>
        <w:spacing w:before="220" w:after="80"/>
      </w:pPr>
      <w:r>
        <w:rPr>
          <w:rFonts w:ascii="Arial" w:eastAsia="Arial" w:hAnsi="Arial" w:cs="Arial"/>
          <w:b/>
          <w:bCs/>
          <w:color w:val="0D6B5E"/>
          <w:sz w:val="21"/>
          <w:szCs w:val="21"/>
        </w:rPr>
        <w:t>Scope of Authorization</w:t>
      </w:r>
    </w:p>
    <w:p w14:paraId="0DB5C02B" w14:textId="77777777" w:rsidR="00FB09D1" w:rsidRDefault="00000000">
      <w:pPr>
        <w:spacing w:after="100"/>
      </w:pPr>
      <w:r>
        <w:rPr>
          <w:rFonts w:ascii="Arial" w:eastAsia="Arial" w:hAnsi="Arial" w:cs="Arial"/>
          <w:color w:val="111827"/>
          <w:sz w:val="20"/>
          <w:szCs w:val="20"/>
        </w:rPr>
        <w:t>☐  GENERAL PROXY:  My proxy designee may vote on ALL matters at the above meeting in their sole discretion.</w:t>
      </w:r>
    </w:p>
    <w:p w14:paraId="1099D9B6" w14:textId="77777777" w:rsidR="00FB09D1" w:rsidRDefault="00FB09D1">
      <w:pPr>
        <w:spacing w:after="60"/>
      </w:pPr>
    </w:p>
    <w:p w14:paraId="7941D569" w14:textId="77777777" w:rsidR="00FB09D1" w:rsidRDefault="00000000">
      <w:pPr>
        <w:spacing w:after="100"/>
      </w:pPr>
      <w:r>
        <w:rPr>
          <w:rFonts w:ascii="Arial" w:eastAsia="Arial" w:hAnsi="Arial" w:cs="Arial"/>
          <w:color w:val="111827"/>
          <w:sz w:val="20"/>
          <w:szCs w:val="20"/>
        </w:rPr>
        <w:t>☐  LIMITED PROXY:  My proxy designee is authorized to vote ONLY as follows:</w:t>
      </w:r>
    </w:p>
    <w:p w14:paraId="6DA5031F" w14:textId="77777777" w:rsidR="00FB09D1" w:rsidRDefault="00FB09D1">
      <w:pPr>
        <w:spacing w:after="60"/>
      </w:pPr>
    </w:p>
    <w:p w14:paraId="6E759E57" w14:textId="77777777" w:rsidR="00FB09D1" w:rsidRDefault="00000000">
      <w:pPr>
        <w:spacing w:after="80"/>
        <w:ind w:left="360"/>
      </w:pPr>
      <w:r>
        <w:rPr>
          <w:rFonts w:ascii="Arial" w:eastAsia="Arial" w:hAnsi="Arial" w:cs="Arial"/>
          <w:color w:val="374151"/>
          <w:sz w:val="19"/>
          <w:szCs w:val="19"/>
        </w:rPr>
        <w:t>Board of Directors Election:  ☐ I leave to designee's discretion   ☐ Vote FOR: ____________________   ☐ Vote AGAINST: ____________________</w:t>
      </w:r>
    </w:p>
    <w:p w14:paraId="314866F8" w14:textId="77777777" w:rsidR="00FB09D1" w:rsidRDefault="00000000">
      <w:pPr>
        <w:spacing w:after="80"/>
        <w:ind w:left="360"/>
      </w:pPr>
      <w:r>
        <w:rPr>
          <w:rFonts w:ascii="Arial" w:eastAsia="Arial" w:hAnsi="Arial" w:cs="Arial"/>
          <w:color w:val="374151"/>
          <w:sz w:val="19"/>
          <w:szCs w:val="19"/>
        </w:rPr>
        <w:t>Proposed Amendment (if any):  ☐ FOR   ☐ AGAINST   ☐ Designee's discretion</w:t>
      </w:r>
    </w:p>
    <w:p w14:paraId="41A2F935" w14:textId="77777777" w:rsidR="00FB09D1" w:rsidRDefault="00000000">
      <w:pPr>
        <w:spacing w:after="80"/>
        <w:ind w:left="360"/>
      </w:pPr>
      <w:r>
        <w:rPr>
          <w:rFonts w:ascii="Arial" w:eastAsia="Arial" w:hAnsi="Arial" w:cs="Arial"/>
          <w:color w:val="374151"/>
          <w:sz w:val="19"/>
          <w:szCs w:val="19"/>
        </w:rPr>
        <w:t>Special Assessment (if any):  ☐ FOR   ☐ AGAINST   ☐ Designee's discretion</w:t>
      </w:r>
    </w:p>
    <w:p w14:paraId="243F3A2D" w14:textId="77777777" w:rsidR="00FB09D1" w:rsidRDefault="00000000">
      <w:pPr>
        <w:spacing w:after="80"/>
        <w:ind w:left="360"/>
      </w:pPr>
      <w:r>
        <w:rPr>
          <w:rFonts w:ascii="Arial" w:eastAsia="Arial" w:hAnsi="Arial" w:cs="Arial"/>
          <w:color w:val="374151"/>
          <w:sz w:val="19"/>
          <w:szCs w:val="19"/>
        </w:rPr>
        <w:t>Other matter:  __________________________________  ☐ FOR   ☐ AGAINST   ☐ Designee's discretion</w:t>
      </w:r>
    </w:p>
    <w:p w14:paraId="28A7949C" w14:textId="77777777" w:rsidR="00FB09D1" w:rsidRDefault="00FB09D1">
      <w:pPr>
        <w:spacing w:after="120"/>
      </w:pPr>
    </w:p>
    <w:p w14:paraId="3FFCEA5B" w14:textId="77777777" w:rsidR="00FB09D1" w:rsidRDefault="00000000">
      <w:pPr>
        <w:pBdr>
          <w:bottom w:val="single" w:sz="2" w:space="2" w:color="0D6B5E"/>
        </w:pBdr>
        <w:spacing w:before="220" w:after="80"/>
      </w:pPr>
      <w:r>
        <w:rPr>
          <w:rFonts w:ascii="Arial" w:eastAsia="Arial" w:hAnsi="Arial" w:cs="Arial"/>
          <w:b/>
          <w:bCs/>
          <w:color w:val="0D6B5E"/>
          <w:sz w:val="21"/>
          <w:szCs w:val="21"/>
        </w:rPr>
        <w:lastRenderedPageBreak/>
        <w:t>Revocation</w:t>
      </w:r>
    </w:p>
    <w:p w14:paraId="64B77C0C" w14:textId="77777777" w:rsidR="00FB09D1" w:rsidRDefault="00000000">
      <w:pPr>
        <w:spacing w:after="100"/>
      </w:pPr>
      <w:r>
        <w:rPr>
          <w:rFonts w:ascii="Arial" w:eastAsia="Arial" w:hAnsi="Arial" w:cs="Arial"/>
          <w:color w:val="111827"/>
          <w:sz w:val="20"/>
          <w:szCs w:val="20"/>
        </w:rPr>
        <w:t>I understand I may revoke this proxy at any time before the vote is cast by: (a) delivering written notice of revocation to the Board Secretary; (b) executing a later-dated proxy; or (c) attending the meeting in person.</w:t>
      </w:r>
    </w:p>
    <w:p w14:paraId="6E1ED423" w14:textId="77777777" w:rsidR="00FB09D1" w:rsidRDefault="00FB09D1">
      <w:pPr>
        <w:spacing w:after="120"/>
      </w:pPr>
    </w:p>
    <w:p w14:paraId="2FBD459E" w14:textId="77777777" w:rsidR="00FB09D1" w:rsidRDefault="00FB09D1">
      <w:pPr>
        <w:spacing w:after="120"/>
      </w:pPr>
    </w:p>
    <w:p w14:paraId="0B247E77" w14:textId="77777777" w:rsidR="00FB09D1" w:rsidRDefault="00FB09D1">
      <w:pPr>
        <w:spacing w:after="120"/>
      </w:pPr>
    </w:p>
    <w:p w14:paraId="12145A53" w14:textId="77777777" w:rsidR="00FB09D1" w:rsidRDefault="00000000">
      <w:pPr>
        <w:spacing w:after="100"/>
      </w:pPr>
      <w:r>
        <w:rPr>
          <w:rFonts w:ascii="Arial" w:eastAsia="Arial" w:hAnsi="Arial" w:cs="Arial"/>
          <w:color w:val="111827"/>
          <w:sz w:val="20"/>
          <w:szCs w:val="20"/>
        </w:rPr>
        <w:t>Respectfully submitted,</w:t>
      </w:r>
    </w:p>
    <w:p w14:paraId="31D9D362" w14:textId="77777777" w:rsidR="00FB09D1" w:rsidRDefault="00FB09D1">
      <w:pPr>
        <w:spacing w:after="120"/>
      </w:pPr>
    </w:p>
    <w:p w14:paraId="0C8F170B" w14:textId="77777777" w:rsidR="00FB09D1" w:rsidRDefault="00FB09D1">
      <w:pPr>
        <w:spacing w:after="120"/>
      </w:pPr>
    </w:p>
    <w:p w14:paraId="6873BC90" w14:textId="77777777" w:rsidR="00FB09D1" w:rsidRDefault="00000000">
      <w:pPr>
        <w:spacing w:after="100"/>
      </w:pPr>
      <w:r>
        <w:rPr>
          <w:rFonts w:ascii="Arial" w:eastAsia="Arial" w:hAnsi="Arial" w:cs="Arial"/>
          <w:color w:val="111827"/>
          <w:sz w:val="20"/>
          <w:szCs w:val="20"/>
        </w:rPr>
        <w:t>____________________________________________</w:t>
      </w:r>
    </w:p>
    <w:p w14:paraId="3B15C9AA" w14:textId="77777777" w:rsidR="00FB09D1" w:rsidRDefault="00000000">
      <w:pPr>
        <w:spacing w:after="100"/>
      </w:pPr>
      <w:r>
        <w:rPr>
          <w:rFonts w:ascii="Arial" w:eastAsia="Arial" w:hAnsi="Arial" w:cs="Arial"/>
          <w:b/>
          <w:bCs/>
          <w:color w:val="7F1D1D"/>
          <w:sz w:val="20"/>
          <w:szCs w:val="20"/>
        </w:rPr>
        <w:t>[YOUR FULL LEGAL NAME(S)]</w:t>
      </w:r>
    </w:p>
    <w:p w14:paraId="4DE64112" w14:textId="42760702" w:rsidR="00FB09D1" w:rsidRDefault="00471355">
      <w:pPr>
        <w:spacing w:after="100"/>
      </w:pPr>
      <w:r>
        <w:rPr>
          <w:rFonts w:ascii="Arial" w:eastAsia="Arial" w:hAnsi="Arial" w:cs="Arial"/>
          <w:color w:val="111827"/>
          <w:sz w:val="20"/>
          <w:szCs w:val="20"/>
        </w:rPr>
        <w:t>Address:</w:t>
      </w:r>
      <w:r w:rsidR="00000000">
        <w:rPr>
          <w:rFonts w:ascii="Arial" w:eastAsia="Arial" w:hAnsi="Arial" w:cs="Arial"/>
          <w:color w:val="111827"/>
          <w:sz w:val="20"/>
          <w:szCs w:val="20"/>
        </w:rPr>
        <w:t xml:space="preserve"> </w:t>
      </w:r>
      <w:r w:rsidR="00000000">
        <w:rPr>
          <w:rFonts w:ascii="Arial" w:eastAsia="Arial" w:hAnsi="Arial" w:cs="Arial"/>
          <w:b/>
          <w:bCs/>
          <w:color w:val="7F1D1D"/>
          <w:sz w:val="20"/>
          <w:szCs w:val="20"/>
        </w:rPr>
        <w:t>[ADDRESS]</w:t>
      </w:r>
    </w:p>
    <w:p w14:paraId="155B1FDD" w14:textId="77777777" w:rsidR="00FB09D1"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sectPr w:rsidR="00FB0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717331">
    <w:abstractNumId w:val="8"/>
  </w:num>
  <w:num w:numId="2" w16cid:durableId="1169054279">
    <w:abstractNumId w:val="6"/>
  </w:num>
  <w:num w:numId="3" w16cid:durableId="199099350">
    <w:abstractNumId w:val="5"/>
  </w:num>
  <w:num w:numId="4" w16cid:durableId="1879665194">
    <w:abstractNumId w:val="4"/>
  </w:num>
  <w:num w:numId="5" w16cid:durableId="900949166">
    <w:abstractNumId w:val="7"/>
  </w:num>
  <w:num w:numId="6" w16cid:durableId="1883979231">
    <w:abstractNumId w:val="3"/>
  </w:num>
  <w:num w:numId="7" w16cid:durableId="84150185">
    <w:abstractNumId w:val="2"/>
  </w:num>
  <w:num w:numId="8" w16cid:durableId="1657760361">
    <w:abstractNumId w:val="1"/>
  </w:num>
  <w:num w:numId="9" w16cid:durableId="101341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471355"/>
    <w:rsid w:val="00AA1D8D"/>
    <w:rsid w:val="00B47730"/>
    <w:rsid w:val="00CB0664"/>
    <w:rsid w:val="00FB0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A2EA1"/>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263</Words>
  <Characters>1526</Characters>
  <Application>Microsoft Office Word</Application>
  <DocSecurity>0</DocSecurity>
  <Lines>58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2026-04-04T18:04:00Z</dcterms:modified>
  <cp:category/>
</cp:coreProperties>
</file>