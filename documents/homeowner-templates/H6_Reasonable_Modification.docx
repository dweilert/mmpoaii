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65425" w14:paraId="54EF25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60D6F96C" w14:textId="0334CF5E" w:rsidR="00A6542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H6  ·  </w:t>
            </w:r>
          </w:p>
          <w:p w14:paraId="322B802C" w14:textId="77777777" w:rsidR="00A6542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Reasonable Modification Request</w:t>
            </w:r>
          </w:p>
          <w:p w14:paraId="49E0ECF4" w14:textId="77777777" w:rsidR="00A65425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Board must respond within 14 days</w:t>
            </w:r>
          </w:p>
        </w:tc>
      </w:tr>
    </w:tbl>
    <w:p w14:paraId="77F29972" w14:textId="77777777" w:rsidR="00A65425" w:rsidRDefault="00A6542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65425" w14:paraId="59FEF6DB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0F5B5A2" w14:textId="77777777" w:rsidR="00A6542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5D45CE0F" w14:textId="10F2DC52" w:rsidR="00A65425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 have the right to make reasonable physical modifications to your dwelling at your own expense if needed for a disability. The Association may not block this right solely on ARC approval requirements. You must give advance written notice — this template satisfies that requirement</w:t>
            </w:r>
            <w:r w:rsidR="000C7B60">
              <w:rPr>
                <w:rFonts w:ascii="Arial" w:eastAsia="Arial" w:hAnsi="Arial" w:cs="Arial"/>
                <w:color w:val="374151"/>
                <w:sz w:val="19"/>
                <w:szCs w:val="19"/>
              </w:rPr>
              <w:t>.</w:t>
            </w:r>
          </w:p>
        </w:tc>
      </w:tr>
    </w:tbl>
    <w:p w14:paraId="25510E7F" w14:textId="77777777" w:rsidR="00A65425" w:rsidRDefault="00A6542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65425" w14:paraId="47716861" w14:textId="77777777">
        <w:tc>
          <w:tcPr>
            <w:tcW w:w="0" w:type="auto"/>
            <w:tcBorders>
              <w:top w:val="single" w:sz="1" w:space="0" w:color="92400E"/>
              <w:left w:val="thick" w:sz="12" w:space="0" w:color="92400E"/>
              <w:bottom w:val="single" w:sz="1" w:space="0" w:color="92400E"/>
              <w:right w:val="single" w:sz="1" w:space="0" w:color="D1D5DB"/>
            </w:tcBorders>
            <w:shd w:val="clear" w:color="auto" w:fill="FEF3C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1A5D6EF" w14:textId="77777777" w:rsidR="00A6542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2400E"/>
                <w:sz w:val="20"/>
                <w:szCs w:val="20"/>
              </w:rPr>
              <w:t>📋  IMPORTANT NOTE</w:t>
            </w:r>
          </w:p>
          <w:p w14:paraId="42335C86" w14:textId="77777777" w:rsidR="00A65425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 'reasonable modification' is a structural change to your dwelling (e.g., grab bars, ramps, wider doorways). If you need a rule waived rather than a physical change, use Template H5 instead.</w:t>
            </w:r>
          </w:p>
        </w:tc>
      </w:tr>
    </w:tbl>
    <w:p w14:paraId="64BE3A10" w14:textId="77777777" w:rsidR="00A65425" w:rsidRDefault="00A65425">
      <w:pPr>
        <w:spacing w:after="120"/>
      </w:pPr>
    </w:p>
    <w:p w14:paraId="70C65612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03E0DDB7" w14:textId="77777777" w:rsidR="00A65425" w:rsidRDefault="00A65425">
      <w:pPr>
        <w:spacing w:after="80"/>
      </w:pPr>
    </w:p>
    <w:p w14:paraId="64A65B9E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5D15A7B2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22CF35B4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024BEC4C" w14:textId="77777777" w:rsidR="00A65425" w:rsidRDefault="00A65425">
      <w:pPr>
        <w:spacing w:after="80"/>
      </w:pPr>
    </w:p>
    <w:p w14:paraId="35B4D209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>Advance Notice of Reasonable Modification — Disability-Related Need</w:t>
      </w:r>
    </w:p>
    <w:p w14:paraId="74EA8679" w14:textId="77777777" w:rsidR="00A65425" w:rsidRDefault="00A65425">
      <w:pPr>
        <w:spacing w:after="120"/>
      </w:pPr>
    </w:p>
    <w:p w14:paraId="6435D3AE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0006A07E" w14:textId="77777777" w:rsidR="00A65425" w:rsidRDefault="00A65425">
      <w:pPr>
        <w:spacing w:after="120"/>
      </w:pPr>
    </w:p>
    <w:p w14:paraId="1947B2EE" w14:textId="09A84555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Pursuant to Article VIII, Section 1 of the Declaration and the Fair Housing Act (42 U.S.C. § 3604(f)(3)(A))), I am providing advance written notice of my intent to make a reasonable structural modification to my dwelling at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0C7B60">
        <w:rPr>
          <w:rFonts w:ascii="Arial" w:eastAsia="Arial" w:hAnsi="Arial" w:cs="Arial"/>
          <w:b/>
          <w:bCs/>
          <w:color w:val="7F1D1D"/>
          <w:sz w:val="20"/>
          <w:szCs w:val="20"/>
        </w:rPr>
        <w:t>ADDRESS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to accommodate a disability-related need.</w:t>
      </w:r>
    </w:p>
    <w:p w14:paraId="6EA80DEE" w14:textId="77777777" w:rsidR="00A65425" w:rsidRDefault="00A65425">
      <w:pPr>
        <w:spacing w:after="120"/>
      </w:pPr>
    </w:p>
    <w:p w14:paraId="402B572B" w14:textId="77777777" w:rsidR="00A65425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Proposed Modification</w:t>
      </w:r>
    </w:p>
    <w:p w14:paraId="59BBF00D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Description of the physical modification: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</w:t>
      </w:r>
    </w:p>
    <w:p w14:paraId="19F4FDFD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Location within the dwelling: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66C08F86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Materials / method: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044F05DD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Contractor (if applicable):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66A09E43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Estimated start 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3AE46C46" w14:textId="77777777" w:rsidR="00A65425" w:rsidRDefault="00A65425">
      <w:pPr>
        <w:spacing w:after="120"/>
      </w:pPr>
    </w:p>
    <w:p w14:paraId="681A7D8A" w14:textId="77777777" w:rsidR="00A65425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Disability-Related Need</w:t>
      </w:r>
    </w:p>
    <w:p w14:paraId="5B4EF53E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 xml:space="preserve">This modification is necessary to: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</w:t>
      </w:r>
    </w:p>
    <w:p w14:paraId="7F232AC1" w14:textId="77777777" w:rsidR="00A65425" w:rsidRDefault="00A65425">
      <w:pPr>
        <w:spacing w:after="60"/>
      </w:pPr>
    </w:p>
    <w:p w14:paraId="032C2926" w14:textId="77777777" w:rsidR="00A65425" w:rsidRDefault="00A65425">
      <w:pPr>
        <w:spacing w:after="100"/>
      </w:pPr>
    </w:p>
    <w:p w14:paraId="50335405" w14:textId="77777777" w:rsidR="00A65425" w:rsidRDefault="00A65425">
      <w:pPr>
        <w:spacing w:after="120"/>
      </w:pPr>
    </w:p>
    <w:p w14:paraId="5C2B2D04" w14:textId="77777777" w:rsidR="00A65425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Restoration Agreement</w:t>
      </w:r>
    </w:p>
    <w:p w14:paraId="7F6AE431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I agree to restore the property to its original condition upon vacating if reasonable under the circumstances, as may be required as a condition of the modification.</w:t>
      </w:r>
    </w:p>
    <w:p w14:paraId="42C121AA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☐  Restoration is not feasible for this modification because: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063545F6" w14:textId="77777777" w:rsidR="00A65425" w:rsidRDefault="00A65425">
      <w:pPr>
        <w:spacing w:after="120"/>
      </w:pPr>
    </w:p>
    <w:p w14:paraId="44C9A19E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request a written response within 14 days. If the modification involves changes to the exterior or Common Area, I understand that Board approval is required and I am not proceeding until that approval is received in writing.</w:t>
      </w:r>
    </w:p>
    <w:p w14:paraId="064A0D88" w14:textId="77777777" w:rsidR="00A65425" w:rsidRDefault="00A65425">
      <w:pPr>
        <w:spacing w:after="120"/>
      </w:pPr>
    </w:p>
    <w:p w14:paraId="61F5D9CB" w14:textId="77777777" w:rsidR="00A65425" w:rsidRDefault="00A65425">
      <w:pPr>
        <w:spacing w:after="120"/>
      </w:pPr>
    </w:p>
    <w:p w14:paraId="2FB13436" w14:textId="77777777" w:rsidR="00A65425" w:rsidRDefault="00A65425">
      <w:pPr>
        <w:spacing w:after="120"/>
      </w:pPr>
    </w:p>
    <w:p w14:paraId="3C2CD1EF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1E7EA142" w14:textId="77777777" w:rsidR="00A65425" w:rsidRDefault="00A65425">
      <w:pPr>
        <w:spacing w:after="120"/>
      </w:pPr>
    </w:p>
    <w:p w14:paraId="7AFD15DF" w14:textId="77777777" w:rsidR="00A65425" w:rsidRDefault="00A65425">
      <w:pPr>
        <w:spacing w:after="120"/>
      </w:pPr>
    </w:p>
    <w:p w14:paraId="5A3D155B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74691BF2" w14:textId="77777777" w:rsidR="00A65425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7F621596" w14:textId="7B351349" w:rsidR="00A65425" w:rsidRDefault="000C7B6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Address: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70E3134D" w14:textId="77777777" w:rsidR="00A6542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A65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238656">
    <w:abstractNumId w:val="8"/>
  </w:num>
  <w:num w:numId="2" w16cid:durableId="499538643">
    <w:abstractNumId w:val="6"/>
  </w:num>
  <w:num w:numId="3" w16cid:durableId="1226913249">
    <w:abstractNumId w:val="5"/>
  </w:num>
  <w:num w:numId="4" w16cid:durableId="405494723">
    <w:abstractNumId w:val="4"/>
  </w:num>
  <w:num w:numId="5" w16cid:durableId="1353071074">
    <w:abstractNumId w:val="7"/>
  </w:num>
  <w:num w:numId="6" w16cid:durableId="2051103533">
    <w:abstractNumId w:val="3"/>
  </w:num>
  <w:num w:numId="7" w16cid:durableId="975456482">
    <w:abstractNumId w:val="2"/>
  </w:num>
  <w:num w:numId="8" w16cid:durableId="1830055950">
    <w:abstractNumId w:val="1"/>
  </w:num>
  <w:num w:numId="9" w16cid:durableId="125516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B60"/>
    <w:rsid w:val="0015074B"/>
    <w:rsid w:val="001836B1"/>
    <w:rsid w:val="0029639D"/>
    <w:rsid w:val="00326F90"/>
    <w:rsid w:val="00A654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F32D9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2062</Characters>
  <Application>Microsoft Office Word</Application>
  <DocSecurity>0</DocSecurity>
  <Lines>68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2026-04-04T17:52:00Z</dcterms:modified>
  <cp:category/>
</cp:coreProperties>
</file>