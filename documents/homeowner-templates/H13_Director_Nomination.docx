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713F83" w14:paraId="2E5B01B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189234FC" w14:textId="67D947BE" w:rsidR="00713F83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>HOMEOWNER TEMPLATE H13  ·</w:t>
            </w:r>
          </w:p>
          <w:p w14:paraId="3C075780" w14:textId="77777777" w:rsidR="00713F83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Board Director Nomination Form</w:t>
            </w:r>
          </w:p>
          <w:p w14:paraId="00B4ACEF" w14:textId="77777777" w:rsidR="00713F83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Submit 14+ days before Annual Meeting for inclusion in meeting notice</w:t>
            </w:r>
          </w:p>
        </w:tc>
      </w:tr>
    </w:tbl>
    <w:p w14:paraId="45FEF7C4" w14:textId="77777777" w:rsidR="00713F83" w:rsidRDefault="00713F83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713F83" w14:paraId="3A8B9C52" w14:textId="77777777">
        <w:tc>
          <w:tcPr>
            <w:tcW w:w="0" w:type="auto"/>
            <w:tcBorders>
              <w:top w:val="single" w:sz="1" w:space="0" w:color="14532D"/>
              <w:left w:val="thick" w:sz="12" w:space="0" w:color="14532D"/>
              <w:bottom w:val="single" w:sz="1" w:space="0" w:color="14532D"/>
              <w:right w:val="single" w:sz="1" w:space="0" w:color="D1D5DB"/>
            </w:tcBorders>
            <w:shd w:val="clear" w:color="auto" w:fill="DCFCE7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6173EBF3" w14:textId="77777777" w:rsidR="00713F83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14532D"/>
                <w:sz w:val="20"/>
                <w:szCs w:val="20"/>
              </w:rPr>
              <w:t>✓  YOUR RIGHT</w:t>
            </w:r>
          </w:p>
          <w:p w14:paraId="372FA9A3" w14:textId="15A234F1" w:rsidR="00713F83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Any Member in good standing may nominate a qualified candidate for Board election, including themselves. Nominations may also be made from the floor at the Annual Meeting. All elections are by secret ballot.</w:t>
            </w:r>
          </w:p>
        </w:tc>
      </w:tr>
    </w:tbl>
    <w:p w14:paraId="18F8C1EB" w14:textId="77777777" w:rsidR="00713F83" w:rsidRDefault="00713F83">
      <w:pPr>
        <w:spacing w:after="120"/>
      </w:pPr>
    </w:p>
    <w:p w14:paraId="1A341CD4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</w:t>
      </w:r>
    </w:p>
    <w:p w14:paraId="5C42BD4B" w14:textId="77777777" w:rsidR="00713F83" w:rsidRDefault="00713F83">
      <w:pPr>
        <w:spacing w:after="80"/>
      </w:pPr>
    </w:p>
    <w:p w14:paraId="0764BCA4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>To:  Board of Directors</w:t>
      </w:r>
    </w:p>
    <w:p w14:paraId="3EA5A39D" w14:textId="77777777" w:rsidR="00713F8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7382952D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[BOARD MAILING ADDRESS OR EMAIL]</w:t>
      </w:r>
    </w:p>
    <w:p w14:paraId="73A1C2B3" w14:textId="77777777" w:rsidR="00713F83" w:rsidRDefault="00713F83">
      <w:pPr>
        <w:spacing w:after="80"/>
      </w:pPr>
    </w:p>
    <w:p w14:paraId="1FB747B0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0D6B5E"/>
          <w:sz w:val="20"/>
          <w:szCs w:val="20"/>
        </w:rPr>
        <w:t xml:space="preserve">Re:  </w:t>
      </w:r>
      <w:r>
        <w:rPr>
          <w:rFonts w:ascii="Arial" w:eastAsia="Arial" w:hAnsi="Arial" w:cs="Arial"/>
          <w:color w:val="111827"/>
          <w:sz w:val="20"/>
          <w:szCs w:val="20"/>
        </w:rPr>
        <w:t>Board Director Nomination — Annual Meeting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[YEAR]</w:t>
      </w:r>
    </w:p>
    <w:p w14:paraId="5545EBC0" w14:textId="77777777" w:rsidR="00713F83" w:rsidRDefault="00713F83">
      <w:pPr>
        <w:spacing w:after="120"/>
      </w:pPr>
    </w:p>
    <w:p w14:paraId="76720328" w14:textId="77777777" w:rsidR="00713F83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Nominee Information</w:t>
      </w:r>
    </w:p>
    <w:p w14:paraId="0EF010A4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Nominee full name: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</w:t>
      </w:r>
    </w:p>
    <w:p w14:paraId="2ABB27D7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Nominee's Lot number and property address: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68F428C9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Nominee's mailing address (if different):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79CDA45F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Nominee's email: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</w:t>
      </w:r>
    </w:p>
    <w:p w14:paraId="6127CC4B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Nominee's phone: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</w:t>
      </w:r>
    </w:p>
    <w:p w14:paraId="4ED535C8" w14:textId="77777777" w:rsidR="00713F83" w:rsidRDefault="00713F83">
      <w:pPr>
        <w:spacing w:after="120"/>
      </w:pPr>
    </w:p>
    <w:p w14:paraId="647D2002" w14:textId="77777777" w:rsidR="00713F83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Eligibility Confirmation (Nominee must confirm all)</w:t>
      </w:r>
    </w:p>
    <w:p w14:paraId="2F41CB36" w14:textId="77777777" w:rsidR="00713F83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I am an Owner of a Lot within the Properties in Meadow Mountain PUD No. II-A</w:t>
      </w:r>
    </w:p>
    <w:p w14:paraId="0A1DB255" w14:textId="77777777" w:rsidR="00713F83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I am in good standing — I am not delinquent in any assessment obligation to the Association</w:t>
      </w:r>
    </w:p>
    <w:p w14:paraId="304F26F2" w14:textId="77777777" w:rsidR="00713F83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I am willing to serve as a Director if elected</w:t>
      </w:r>
    </w:p>
    <w:p w14:paraId="6795D100" w14:textId="77777777" w:rsidR="00713F83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I understand that Directors serve 2-year staggered terms</w:t>
      </w:r>
    </w:p>
    <w:p w14:paraId="797FEAF4" w14:textId="77777777" w:rsidR="00713F83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I have reviewed the Declaration, Bylaws, and Rules of Conduct</w:t>
      </w:r>
    </w:p>
    <w:p w14:paraId="3B657971" w14:textId="77777777" w:rsidR="00713F83" w:rsidRDefault="00713F83">
      <w:pPr>
        <w:spacing w:after="120"/>
      </w:pPr>
    </w:p>
    <w:p w14:paraId="0E89E5CA" w14:textId="77777777" w:rsidR="00F00D37" w:rsidRDefault="00F00D37">
      <w:pPr>
        <w:spacing w:after="120"/>
      </w:pPr>
    </w:p>
    <w:p w14:paraId="6C3222A3" w14:textId="77777777" w:rsidR="00F00D37" w:rsidRDefault="00F00D37">
      <w:pPr>
        <w:spacing w:after="120"/>
      </w:pPr>
    </w:p>
    <w:p w14:paraId="58465D78" w14:textId="77777777" w:rsidR="00F00D37" w:rsidRDefault="00F00D37">
      <w:pPr>
        <w:spacing w:after="120"/>
      </w:pPr>
    </w:p>
    <w:p w14:paraId="3EF0C5FC" w14:textId="77777777" w:rsidR="00713F83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lastRenderedPageBreak/>
        <w:t>Candidate Statement (optional — max 100 words)</w:t>
      </w:r>
    </w:p>
    <w:p w14:paraId="35E81789" w14:textId="77777777" w:rsidR="00713F8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Why I want to serve and what I would bring to the Board:</w:t>
      </w:r>
    </w:p>
    <w:p w14:paraId="286171DB" w14:textId="77777777" w:rsidR="00F00D37" w:rsidRDefault="00F00D37">
      <w:pPr>
        <w:spacing w:after="0"/>
        <w:rPr>
          <w:rFonts w:ascii="Arial" w:eastAsia="Arial" w:hAnsi="Arial" w:cs="Arial"/>
          <w:color w:val="6B7280"/>
          <w:sz w:val="18"/>
          <w:szCs w:val="18"/>
        </w:rPr>
      </w:pPr>
    </w:p>
    <w:p w14:paraId="3C58E6F4" w14:textId="7B8E97C6" w:rsidR="00713F83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5B1C3CE8" w14:textId="77777777" w:rsidR="00F00D37" w:rsidRDefault="00F00D37">
      <w:pPr>
        <w:spacing w:after="0"/>
        <w:rPr>
          <w:rFonts w:ascii="Arial" w:eastAsia="Arial" w:hAnsi="Arial" w:cs="Arial"/>
          <w:color w:val="6B7280"/>
          <w:sz w:val="18"/>
          <w:szCs w:val="18"/>
        </w:rPr>
      </w:pPr>
    </w:p>
    <w:p w14:paraId="39A0EDB1" w14:textId="6156D452" w:rsidR="00713F83" w:rsidRDefault="00000000">
      <w:pPr>
        <w:spacing w:after="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6D862F85" w14:textId="77777777" w:rsidR="00F00D37" w:rsidRDefault="00F00D37">
      <w:pPr>
        <w:spacing w:after="100"/>
        <w:rPr>
          <w:rFonts w:ascii="Arial" w:eastAsia="Arial" w:hAnsi="Arial" w:cs="Arial"/>
          <w:color w:val="6B7280"/>
          <w:sz w:val="18"/>
          <w:szCs w:val="18"/>
        </w:rPr>
      </w:pPr>
    </w:p>
    <w:p w14:paraId="6DCB6AFA" w14:textId="5C3EBA84" w:rsidR="00713F83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_____________________________________________________________________________________________</w:t>
      </w:r>
    </w:p>
    <w:p w14:paraId="2FD3E432" w14:textId="77777777" w:rsidR="00713F83" w:rsidRDefault="00713F83">
      <w:pPr>
        <w:spacing w:after="120"/>
      </w:pPr>
    </w:p>
    <w:p w14:paraId="6EE610E0" w14:textId="77777777" w:rsidR="00713F83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Nominee Signature and Date:</w:t>
      </w:r>
    </w:p>
    <w:p w14:paraId="0B2262DB" w14:textId="77777777" w:rsidR="00713F83" w:rsidRDefault="00713F83">
      <w:pPr>
        <w:spacing w:after="120"/>
      </w:pPr>
    </w:p>
    <w:p w14:paraId="41371A3D" w14:textId="77777777" w:rsidR="00713F83" w:rsidRDefault="00000000">
      <w:pPr>
        <w:spacing w:after="100"/>
      </w:pP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   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</w:p>
    <w:p w14:paraId="79F67637" w14:textId="77777777" w:rsidR="00713F83" w:rsidRDefault="00713F83">
      <w:pPr>
        <w:spacing w:after="120"/>
      </w:pPr>
    </w:p>
    <w:p w14:paraId="7F2216EF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Nominated by (if other than nominee):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</w:t>
      </w:r>
    </w:p>
    <w:p w14:paraId="59D6D1DF" w14:textId="77777777" w:rsidR="00713F83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Nominator's Lot number: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</w:t>
      </w:r>
    </w:p>
    <w:sectPr w:rsidR="00713F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7938356">
    <w:abstractNumId w:val="8"/>
  </w:num>
  <w:num w:numId="2" w16cid:durableId="548108954">
    <w:abstractNumId w:val="6"/>
  </w:num>
  <w:num w:numId="3" w16cid:durableId="1769885431">
    <w:abstractNumId w:val="5"/>
  </w:num>
  <w:num w:numId="4" w16cid:durableId="320282179">
    <w:abstractNumId w:val="4"/>
  </w:num>
  <w:num w:numId="5" w16cid:durableId="1857109824">
    <w:abstractNumId w:val="7"/>
  </w:num>
  <w:num w:numId="6" w16cid:durableId="1549604059">
    <w:abstractNumId w:val="3"/>
  </w:num>
  <w:num w:numId="7" w16cid:durableId="1230849557">
    <w:abstractNumId w:val="2"/>
  </w:num>
  <w:num w:numId="8" w16cid:durableId="425882751">
    <w:abstractNumId w:val="1"/>
  </w:num>
  <w:num w:numId="9" w16cid:durableId="52070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713F83"/>
    <w:rsid w:val="00AA1D8D"/>
    <w:rsid w:val="00B47730"/>
    <w:rsid w:val="00CB0664"/>
    <w:rsid w:val="00F00D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6682C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224</Words>
  <Characters>1781</Characters>
  <Application>Microsoft Office Word</Application>
  <DocSecurity>0</DocSecurity>
  <Lines>55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2026-04-04T18:02:00Z</dcterms:modified>
  <cp:category/>
</cp:coreProperties>
</file>