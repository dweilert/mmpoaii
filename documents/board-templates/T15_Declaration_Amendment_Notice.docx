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72E00" w14:paraId="014CA9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492C471" w14:textId="208B6205" w:rsidR="00F72E00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703C9A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15  ·  </w:t>
            </w:r>
          </w:p>
          <w:p w14:paraId="3D870EB9" w14:textId="77777777" w:rsidR="00F72E00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Declaration Amendment Notice</w:t>
            </w:r>
          </w:p>
        </w:tc>
      </w:tr>
    </w:tbl>
    <w:p w14:paraId="7EB134C0" w14:textId="77777777" w:rsidR="00F72E00" w:rsidRDefault="00F72E00">
      <w:pPr>
        <w:spacing w:after="120"/>
      </w:pPr>
    </w:p>
    <w:p w14:paraId="6F41B873" w14:textId="77777777" w:rsidR="00F72E00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474DFE40" w14:textId="77777777" w:rsidR="00F72E00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161FBB70" w14:textId="77777777" w:rsidR="00F72E00" w:rsidRDefault="00F72E00">
      <w:pPr>
        <w:pBdr>
          <w:bottom w:val="single" w:sz="3" w:space="0" w:color="1A7A6E"/>
        </w:pBdr>
        <w:spacing w:after="60"/>
      </w:pPr>
    </w:p>
    <w:p w14:paraId="5A667786" w14:textId="77777777" w:rsidR="00F72E00" w:rsidRDefault="00F72E00">
      <w:pPr>
        <w:spacing w:after="120"/>
      </w:pPr>
    </w:p>
    <w:p w14:paraId="28044698" w14:textId="77777777" w:rsidR="00F72E00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4714F2CF" w14:textId="77777777" w:rsidR="00F72E00" w:rsidRDefault="00F72E00">
      <w:pPr>
        <w:spacing w:after="120"/>
      </w:pPr>
    </w:p>
    <w:p w14:paraId="09B3D4E1" w14:textId="77777777" w:rsidR="00F72E0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52FA81DF" w14:textId="77777777" w:rsidR="00F72E00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6F552273" w14:textId="77777777" w:rsidR="00F72E00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301778D5" w14:textId="77777777" w:rsidR="00F72E00" w:rsidRDefault="00F72E00">
      <w:pPr>
        <w:spacing w:after="120"/>
      </w:pPr>
    </w:p>
    <w:p w14:paraId="0F83622B" w14:textId="61F04798" w:rsidR="00F72E0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3E59B67B" w14:textId="77777777" w:rsidR="00F72E00" w:rsidRDefault="00F72E00">
      <w:pPr>
        <w:spacing w:after="120"/>
      </w:pPr>
    </w:p>
    <w:p w14:paraId="12BA62A1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13667B14" w14:textId="77777777" w:rsidR="00F72E00" w:rsidRDefault="00F72E00">
      <w:pPr>
        <w:spacing w:after="120"/>
      </w:pPr>
    </w:p>
    <w:p w14:paraId="5D8C77C5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SUBJECT:  Notice of Proposed Amendment to Declaration of Covenants, Conditions and Restrictions</w:t>
      </w:r>
    </w:p>
    <w:p w14:paraId="70DBA1AC" w14:textId="77777777" w:rsidR="00F72E00" w:rsidRDefault="00F72E00">
      <w:pPr>
        <w:spacing w:after="120"/>
      </w:pPr>
    </w:p>
    <w:p w14:paraId="34D62CE9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Pursuant to Article XIII, Section 3 of the Declaration and Texas Property Code § 209.0041, notice is hereby given that the Board proposes to amend the Declaration. A vote of the membership will be held at the meeting described below.</w:t>
      </w:r>
    </w:p>
    <w:p w14:paraId="1785B001" w14:textId="77777777" w:rsidR="00F72E00" w:rsidRDefault="00F72E00">
      <w:pPr>
        <w:spacing w:after="120"/>
      </w:pPr>
    </w:p>
    <w:p w14:paraId="7EBDC32B" w14:textId="77777777" w:rsidR="00F72E00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Proposed Amendment</w:t>
      </w:r>
    </w:p>
    <w:p w14:paraId="50F53A49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Provision to be amended: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[ARTICLE AND SECTION]</w:t>
      </w:r>
    </w:p>
    <w:p w14:paraId="6AC9F17C" w14:textId="77777777" w:rsidR="00F72E00" w:rsidRDefault="00F72E00">
      <w:pPr>
        <w:spacing w:after="120"/>
      </w:pPr>
    </w:p>
    <w:p w14:paraId="6042229F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CURRENT TEXT: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 (paste or attach exact current language from the Declaration)]</w:t>
      </w:r>
    </w:p>
    <w:p w14:paraId="64372246" w14:textId="77777777" w:rsidR="00F72E00" w:rsidRDefault="00F72E00">
      <w:pPr>
        <w:spacing w:after="120"/>
      </w:pPr>
    </w:p>
    <w:p w14:paraId="322AC294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PROPOSED NEW TEXT: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 (paste exact proposed replacement language in full)]</w:t>
      </w:r>
    </w:p>
    <w:p w14:paraId="2D7777DE" w14:textId="77777777" w:rsidR="00F72E00" w:rsidRDefault="00F72E00">
      <w:pPr>
        <w:spacing w:after="120"/>
      </w:pPr>
    </w:p>
    <w:p w14:paraId="5B3E39CB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Reason for proposed amendment: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[EXPLAIN PURPOSE — e.g., compliance with updated Texas law, clarification, etc.]</w:t>
      </w:r>
    </w:p>
    <w:p w14:paraId="7D3BF8C9" w14:textId="77777777" w:rsidR="00F72E00" w:rsidRDefault="00F72E00">
      <w:pPr>
        <w:spacing w:after="120"/>
      </w:pPr>
    </w:p>
    <w:p w14:paraId="00C42146" w14:textId="77777777" w:rsidR="00F72E00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Vote Details</w:t>
      </w:r>
    </w:p>
    <w:p w14:paraId="7F3D1D45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 xml:space="preserve">Vote will be held at: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[MEETING NAME, DATE, TIME, AND LOCATION]</w:t>
      </w:r>
    </w:p>
    <w:p w14:paraId="6698CBAA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Vote required to adopt:  67% of Members voting at a meeting with quorum present</w:t>
      </w:r>
    </w:p>
    <w:p w14:paraId="0ECA17D8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If adopted:  Amendment will be signed, acknowledged, and recorded in Travis County Official Public Records</w:t>
      </w:r>
    </w:p>
    <w:p w14:paraId="7A018033" w14:textId="77777777" w:rsidR="00F72E00" w:rsidRDefault="00F72E00">
      <w:pPr>
        <w:spacing w:after="120"/>
      </w:pPr>
    </w:p>
    <w:p w14:paraId="26A0105A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You may vote in person at the meeting or by proxy. Contact the Board for proxy procedures. Questions about the proposed amendment may be directed to [BOARD EMAIL].</w:t>
      </w:r>
    </w:p>
    <w:p w14:paraId="65A00EDB" w14:textId="77777777" w:rsidR="00F72E00" w:rsidRDefault="00F72E00">
      <w:pPr>
        <w:spacing w:after="120"/>
      </w:pPr>
    </w:p>
    <w:p w14:paraId="4866D04F" w14:textId="77777777" w:rsidR="00F72E00" w:rsidRDefault="00F72E00">
      <w:pPr>
        <w:spacing w:after="120"/>
      </w:pPr>
    </w:p>
    <w:p w14:paraId="2B523DFE" w14:textId="77777777" w:rsidR="00F72E00" w:rsidRDefault="00F72E00">
      <w:pPr>
        <w:spacing w:after="120"/>
      </w:pPr>
    </w:p>
    <w:p w14:paraId="0D210435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46AB0AF1" w14:textId="77777777" w:rsidR="00F72E00" w:rsidRDefault="00F72E00">
      <w:pPr>
        <w:spacing w:after="120"/>
      </w:pPr>
    </w:p>
    <w:p w14:paraId="2ACFA767" w14:textId="77777777" w:rsidR="00F72E00" w:rsidRDefault="00F72E00">
      <w:pPr>
        <w:spacing w:after="120"/>
      </w:pPr>
    </w:p>
    <w:p w14:paraId="7B55EAD0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2A1E29F2" w14:textId="77777777" w:rsidR="00F72E0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President</w:t>
      </w:r>
    </w:p>
    <w:p w14:paraId="623BF078" w14:textId="77777777" w:rsidR="00F72E0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30851758" w14:textId="77777777" w:rsidR="00F72E0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7CDD4615" w14:textId="77777777" w:rsidR="00F72E00" w:rsidRDefault="00F72E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72E00" w14:paraId="5A84C9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69FE5" w14:textId="77777777" w:rsidR="00F72E00" w:rsidRDefault="00F72E00">
            <w:pPr>
              <w:spacing w:after="60"/>
            </w:pPr>
          </w:p>
          <w:p w14:paraId="77C0EF3A" w14:textId="77777777" w:rsidR="00F72E0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3FA67882" w14:textId="77777777" w:rsidR="00F72E0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7069F767" w14:textId="77777777" w:rsidR="00F72E0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2C452501" w14:textId="77777777" w:rsidR="00F72E0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73A95121" w14:textId="77777777" w:rsidR="00F72E0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19A60EA" w14:textId="77777777" w:rsidR="00F72E00" w:rsidRDefault="00F72E00">
            <w:pPr>
              <w:spacing w:before="60" w:after="0"/>
            </w:pPr>
          </w:p>
        </w:tc>
      </w:tr>
    </w:tbl>
    <w:p w14:paraId="3332FAD5" w14:textId="77777777" w:rsidR="00F72E00" w:rsidRDefault="00F72E00">
      <w:pPr>
        <w:pageBreakBefore/>
      </w:pPr>
    </w:p>
    <w:sectPr w:rsidR="00F72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929873">
    <w:abstractNumId w:val="8"/>
  </w:num>
  <w:num w:numId="2" w16cid:durableId="946959200">
    <w:abstractNumId w:val="6"/>
  </w:num>
  <w:num w:numId="3" w16cid:durableId="226576928">
    <w:abstractNumId w:val="5"/>
  </w:num>
  <w:num w:numId="4" w16cid:durableId="1229069088">
    <w:abstractNumId w:val="4"/>
  </w:num>
  <w:num w:numId="5" w16cid:durableId="414132391">
    <w:abstractNumId w:val="7"/>
  </w:num>
  <w:num w:numId="6" w16cid:durableId="1666205683">
    <w:abstractNumId w:val="3"/>
  </w:num>
  <w:num w:numId="7" w16cid:durableId="1264217438">
    <w:abstractNumId w:val="2"/>
  </w:num>
  <w:num w:numId="8" w16cid:durableId="640116217">
    <w:abstractNumId w:val="1"/>
  </w:num>
  <w:num w:numId="9" w16cid:durableId="56495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703C9A"/>
    <w:rsid w:val="00AA1D8D"/>
    <w:rsid w:val="00B47730"/>
    <w:rsid w:val="00CB0664"/>
    <w:rsid w:val="00F72E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067A9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1566</Characters>
  <Application>Microsoft Office Word</Application>
  <DocSecurity>0</DocSecurity>
  <Lines>68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2026-04-04T18:56:00Z</dcterms:modified>
  <cp:category/>
</cp:coreProperties>
</file>