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731EC" w14:paraId="7831F48A"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80" w:type="dxa"/>
              <w:right w:w="200" w:type="dxa"/>
            </w:tcMar>
          </w:tcPr>
          <w:p w14:paraId="0F880488" w14:textId="0A1681F4" w:rsidR="006731EC" w:rsidRDefault="00000000">
            <w:pPr>
              <w:spacing w:after="40"/>
            </w:pPr>
            <w:r>
              <w:rPr>
                <w:rFonts w:ascii="Arial" w:eastAsia="Arial" w:hAnsi="Arial" w:cs="Arial"/>
                <w:caps/>
                <w:color w:val="8BA8C8"/>
                <w:sz w:val="16"/>
                <w:szCs w:val="16"/>
              </w:rPr>
              <w:t xml:space="preserve">TEMPLATE </w:t>
            </w:r>
            <w:r w:rsidR="0087072A">
              <w:rPr>
                <w:rFonts w:ascii="Arial" w:eastAsia="Arial" w:hAnsi="Arial" w:cs="Arial"/>
                <w:caps/>
                <w:color w:val="8BA8C8"/>
                <w:sz w:val="16"/>
                <w:szCs w:val="16"/>
              </w:rPr>
              <w:t>T</w:t>
            </w:r>
            <w:r>
              <w:rPr>
                <w:rFonts w:ascii="Arial" w:eastAsia="Arial" w:hAnsi="Arial" w:cs="Arial"/>
                <w:caps/>
                <w:color w:val="8BA8C8"/>
                <w:sz w:val="16"/>
                <w:szCs w:val="16"/>
              </w:rPr>
              <w:t xml:space="preserve">5  ·  </w:t>
            </w:r>
          </w:p>
          <w:p w14:paraId="70228AC1" w14:textId="77777777" w:rsidR="006731EC" w:rsidRDefault="00000000">
            <w:pPr>
              <w:spacing w:after="60"/>
            </w:pPr>
            <w:r>
              <w:rPr>
                <w:rFonts w:ascii="Arial" w:eastAsia="Arial" w:hAnsi="Arial" w:cs="Arial"/>
                <w:b/>
                <w:bCs/>
                <w:color w:val="FFFFFF"/>
                <w:sz w:val="26"/>
                <w:szCs w:val="26"/>
              </w:rPr>
              <w:t>Pre-Lien Notice</w:t>
            </w:r>
          </w:p>
        </w:tc>
      </w:tr>
    </w:tbl>
    <w:p w14:paraId="145EC8EB" w14:textId="77777777" w:rsidR="0087072A" w:rsidRDefault="0087072A">
      <w:pPr>
        <w:spacing w:after="40"/>
        <w:jc w:val="center"/>
      </w:pPr>
    </w:p>
    <w:p w14:paraId="4EAA4A40" w14:textId="1C8423D1" w:rsidR="006731EC" w:rsidRDefault="00000000">
      <w:pPr>
        <w:spacing w:after="40"/>
        <w:jc w:val="center"/>
      </w:pPr>
      <w:r>
        <w:rPr>
          <w:rFonts w:ascii="Arial" w:eastAsia="Arial" w:hAnsi="Arial" w:cs="Arial"/>
          <w:b/>
          <w:bCs/>
          <w:color w:val="1F3864"/>
        </w:rPr>
        <w:t xml:space="preserve">MEADOW MOUNTAIN PROPERTY </w:t>
      </w:r>
      <w:proofErr w:type="gramStart"/>
      <w:r>
        <w:rPr>
          <w:rFonts w:ascii="Arial" w:eastAsia="Arial" w:hAnsi="Arial" w:cs="Arial"/>
          <w:b/>
          <w:bCs/>
          <w:color w:val="1F3864"/>
        </w:rPr>
        <w:t>OWNERS</w:t>
      </w:r>
      <w:proofErr w:type="gramEnd"/>
      <w:r>
        <w:rPr>
          <w:rFonts w:ascii="Arial" w:eastAsia="Arial" w:hAnsi="Arial" w:cs="Arial"/>
          <w:b/>
          <w:bCs/>
          <w:color w:val="1F3864"/>
        </w:rPr>
        <w:t xml:space="preserve"> ASSOCIATION NO. II-A, INC.</w:t>
      </w:r>
    </w:p>
    <w:p w14:paraId="75EF5F26" w14:textId="77777777" w:rsidR="006731EC" w:rsidRDefault="00000000">
      <w:pPr>
        <w:spacing w:after="40"/>
        <w:jc w:val="center"/>
      </w:pPr>
      <w:r>
        <w:rPr>
          <w:rFonts w:ascii="Arial" w:eastAsia="Arial" w:hAnsi="Arial" w:cs="Arial"/>
          <w:color w:val="6B7280"/>
          <w:sz w:val="18"/>
          <w:szCs w:val="18"/>
        </w:rPr>
        <w:t>Travis County, Texas</w:t>
      </w:r>
    </w:p>
    <w:p w14:paraId="7B223634" w14:textId="77777777" w:rsidR="006731EC" w:rsidRDefault="006731EC">
      <w:pPr>
        <w:pBdr>
          <w:bottom w:val="single" w:sz="3" w:space="0" w:color="1A7A6E"/>
        </w:pBdr>
        <w:spacing w:after="60"/>
      </w:pPr>
    </w:p>
    <w:p w14:paraId="6A865D67" w14:textId="77777777" w:rsidR="006731EC" w:rsidRDefault="006731EC">
      <w:pPr>
        <w:spacing w:after="120"/>
      </w:pPr>
    </w:p>
    <w:p w14:paraId="3FBA23A4" w14:textId="77777777" w:rsidR="006731EC"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9"/>
          <w:szCs w:val="19"/>
        </w:rPr>
        <w:t>______________________________</w:t>
      </w:r>
    </w:p>
    <w:p w14:paraId="62F621A5" w14:textId="77777777" w:rsidR="006731EC" w:rsidRDefault="006731EC">
      <w:pPr>
        <w:spacing w:after="120"/>
      </w:pPr>
    </w:p>
    <w:p w14:paraId="17759355" w14:textId="77777777" w:rsidR="006731EC" w:rsidRDefault="00000000">
      <w:pPr>
        <w:spacing w:after="100"/>
      </w:pPr>
      <w:r>
        <w:rPr>
          <w:rFonts w:ascii="Arial" w:eastAsia="Arial" w:hAnsi="Arial" w:cs="Arial"/>
          <w:b/>
          <w:bCs/>
          <w:color w:val="111827"/>
          <w:sz w:val="20"/>
          <w:szCs w:val="20"/>
        </w:rPr>
        <w:t xml:space="preserve">To:  </w:t>
      </w:r>
      <w:r>
        <w:rPr>
          <w:rFonts w:ascii="Arial" w:eastAsia="Arial" w:hAnsi="Arial" w:cs="Arial"/>
          <w:b/>
          <w:bCs/>
          <w:color w:val="9B1C1C"/>
          <w:sz w:val="20"/>
          <w:szCs w:val="20"/>
        </w:rPr>
        <w:t>[OWNER FULL NAME]</w:t>
      </w:r>
    </w:p>
    <w:p w14:paraId="14A1D5EF" w14:textId="77777777" w:rsidR="006731EC" w:rsidRDefault="00000000">
      <w:pPr>
        <w:spacing w:after="100"/>
      </w:pPr>
      <w:r>
        <w:rPr>
          <w:rFonts w:ascii="Arial" w:eastAsia="Arial" w:hAnsi="Arial" w:cs="Arial"/>
          <w:b/>
          <w:bCs/>
          <w:color w:val="9B1C1C"/>
          <w:sz w:val="20"/>
          <w:szCs w:val="20"/>
        </w:rPr>
        <w:t>[STREET ADDRESS]</w:t>
      </w:r>
    </w:p>
    <w:p w14:paraId="1F98F231" w14:textId="77777777" w:rsidR="006731EC" w:rsidRDefault="00000000">
      <w:pPr>
        <w:spacing w:after="100"/>
      </w:pPr>
      <w:r>
        <w:rPr>
          <w:rFonts w:ascii="Arial" w:eastAsia="Arial" w:hAnsi="Arial" w:cs="Arial"/>
          <w:b/>
          <w:bCs/>
          <w:color w:val="9B1C1C"/>
          <w:sz w:val="20"/>
          <w:szCs w:val="20"/>
        </w:rPr>
        <w:t>[CITY, STATE, ZIP]</w:t>
      </w:r>
    </w:p>
    <w:p w14:paraId="498FF666" w14:textId="77777777" w:rsidR="006731EC" w:rsidRDefault="006731EC">
      <w:pPr>
        <w:spacing w:after="120"/>
      </w:pPr>
    </w:p>
    <w:p w14:paraId="32EC9487" w14:textId="134E977F" w:rsidR="006731EC" w:rsidRDefault="00000000">
      <w:pPr>
        <w:spacing w:after="100"/>
      </w:pPr>
      <w:r>
        <w:rPr>
          <w:rFonts w:ascii="Arial" w:eastAsia="Arial" w:hAnsi="Arial" w:cs="Arial"/>
          <w:b/>
          <w:bCs/>
          <w:color w:val="111827"/>
          <w:sz w:val="20"/>
          <w:szCs w:val="20"/>
        </w:rPr>
        <w:t xml:space="preserve">Re:  </w:t>
      </w:r>
      <w:r>
        <w:rPr>
          <w:rFonts w:ascii="Arial" w:eastAsia="Arial" w:hAnsi="Arial" w:cs="Arial"/>
          <w:b/>
          <w:bCs/>
          <w:color w:val="9B1C1C"/>
          <w:sz w:val="20"/>
          <w:szCs w:val="20"/>
        </w:rPr>
        <w:t>[PROPERTY ADDRESS]</w:t>
      </w:r>
    </w:p>
    <w:p w14:paraId="390AC0FB" w14:textId="77777777" w:rsidR="006731EC" w:rsidRDefault="006731EC">
      <w:pPr>
        <w:spacing w:after="120"/>
      </w:pPr>
    </w:p>
    <w:p w14:paraId="6C9A3107" w14:textId="77777777" w:rsidR="006731EC" w:rsidRDefault="00000000">
      <w:pPr>
        <w:spacing w:after="100"/>
      </w:pPr>
      <w:r>
        <w:rPr>
          <w:rFonts w:ascii="Arial" w:eastAsia="Arial" w:hAnsi="Arial" w:cs="Arial"/>
          <w:b/>
          <w:bCs/>
          <w:color w:val="9B1C1C"/>
          <w:sz w:val="20"/>
          <w:szCs w:val="20"/>
        </w:rPr>
        <w:t>NOTICE OF INTENT TO FILE ASSESSMENT LIEN</w:t>
      </w:r>
    </w:p>
    <w:p w14:paraId="7257BD32" w14:textId="77777777" w:rsidR="006731EC" w:rsidRDefault="00000000">
      <w:pPr>
        <w:spacing w:after="100"/>
      </w:pPr>
      <w:r>
        <w:rPr>
          <w:rFonts w:ascii="Arial" w:eastAsia="Arial" w:hAnsi="Arial" w:cs="Arial"/>
          <w:color w:val="111827"/>
          <w:sz w:val="20"/>
          <w:szCs w:val="20"/>
        </w:rPr>
        <w:t xml:space="preserve">Sent by: CERTIFIED MAIL, Return Receipt Requested  |  USPS Tracking #: </w:t>
      </w:r>
      <w:r>
        <w:rPr>
          <w:rFonts w:ascii="Arial" w:eastAsia="Arial" w:hAnsi="Arial" w:cs="Arial"/>
          <w:b/>
          <w:bCs/>
          <w:color w:val="9B1C1C"/>
          <w:sz w:val="20"/>
          <w:szCs w:val="20"/>
        </w:rPr>
        <w:t>[TRACKING NUMBER]</w:t>
      </w:r>
    </w:p>
    <w:p w14:paraId="2B021755" w14:textId="77777777" w:rsidR="006731EC" w:rsidRDefault="006731EC">
      <w:pPr>
        <w:spacing w:after="120"/>
      </w:pPr>
    </w:p>
    <w:p w14:paraId="0A45EE93" w14:textId="77777777" w:rsidR="006731EC" w:rsidRDefault="00000000">
      <w:pPr>
        <w:spacing w:after="100"/>
      </w:pPr>
      <w:r>
        <w:rPr>
          <w:rFonts w:ascii="Arial" w:eastAsia="Arial" w:hAnsi="Arial" w:cs="Arial"/>
          <w:color w:val="111827"/>
          <w:sz w:val="20"/>
          <w:szCs w:val="20"/>
        </w:rPr>
        <w:t xml:space="preserve">Dear </w:t>
      </w:r>
      <w:r>
        <w:rPr>
          <w:rFonts w:ascii="Arial" w:eastAsia="Arial" w:hAnsi="Arial" w:cs="Arial"/>
          <w:b/>
          <w:bCs/>
          <w:color w:val="9B1C1C"/>
          <w:sz w:val="20"/>
          <w:szCs w:val="20"/>
        </w:rPr>
        <w:t>[OWNER NAME]</w:t>
      </w:r>
      <w:r>
        <w:rPr>
          <w:rFonts w:ascii="Arial" w:eastAsia="Arial" w:hAnsi="Arial" w:cs="Arial"/>
          <w:color w:val="111827"/>
          <w:sz w:val="20"/>
          <w:szCs w:val="20"/>
        </w:rPr>
        <w:t>,</w:t>
      </w:r>
    </w:p>
    <w:p w14:paraId="37DE36F3" w14:textId="77777777" w:rsidR="006731EC" w:rsidRDefault="006731EC">
      <w:pPr>
        <w:spacing w:after="120"/>
      </w:pPr>
    </w:p>
    <w:p w14:paraId="62EECEEF" w14:textId="1FCB911F" w:rsidR="006731EC" w:rsidRDefault="00000000">
      <w:pPr>
        <w:spacing w:after="100"/>
      </w:pPr>
      <w:r>
        <w:rPr>
          <w:rFonts w:ascii="Arial" w:eastAsia="Arial" w:hAnsi="Arial" w:cs="Arial"/>
          <w:color w:val="111827"/>
          <w:sz w:val="20"/>
          <w:szCs w:val="20"/>
        </w:rPr>
        <w:t xml:space="preserve">Pursuant to Article IV, Section 8 of the Declaration and Texas Property Code § 209.023, the Association hereby provides you with formal notice of intent to file an assessment lien against </w:t>
      </w:r>
      <w:r w:rsidR="0087072A">
        <w:rPr>
          <w:rFonts w:ascii="Arial" w:eastAsia="Arial" w:hAnsi="Arial" w:cs="Arial"/>
          <w:color w:val="111827"/>
          <w:sz w:val="20"/>
          <w:szCs w:val="20"/>
        </w:rPr>
        <w:t xml:space="preserve">property </w:t>
      </w:r>
      <w:r>
        <w:rPr>
          <w:rFonts w:ascii="Arial" w:eastAsia="Arial" w:hAnsi="Arial" w:cs="Arial"/>
          <w:color w:val="111827"/>
          <w:sz w:val="20"/>
          <w:szCs w:val="20"/>
        </w:rPr>
        <w:t xml:space="preserve">located at </w:t>
      </w:r>
      <w:r>
        <w:rPr>
          <w:rFonts w:ascii="Arial" w:eastAsia="Arial" w:hAnsi="Arial" w:cs="Arial"/>
          <w:b/>
          <w:bCs/>
          <w:color w:val="9B1C1C"/>
          <w:sz w:val="20"/>
          <w:szCs w:val="20"/>
        </w:rPr>
        <w:t>[PROPERTY ADDRESS]</w:t>
      </w:r>
      <w:r>
        <w:rPr>
          <w:rFonts w:ascii="Arial" w:eastAsia="Arial" w:hAnsi="Arial" w:cs="Arial"/>
          <w:color w:val="111827"/>
          <w:sz w:val="20"/>
          <w:szCs w:val="20"/>
        </w:rPr>
        <w:t>, Travis County, Texas.</w:t>
      </w:r>
    </w:p>
    <w:p w14:paraId="7E858BAD" w14:textId="77777777" w:rsidR="006731EC" w:rsidRDefault="006731EC">
      <w:pPr>
        <w:spacing w:after="120"/>
      </w:pPr>
    </w:p>
    <w:p w14:paraId="644C586B" w14:textId="77777777" w:rsidR="006731EC" w:rsidRDefault="00000000">
      <w:pPr>
        <w:pBdr>
          <w:bottom w:val="single" w:sz="2" w:space="0" w:color="D6E4F0"/>
        </w:pBdr>
        <w:spacing w:before="200" w:after="80"/>
      </w:pPr>
      <w:r>
        <w:rPr>
          <w:rFonts w:ascii="Arial" w:eastAsia="Arial" w:hAnsi="Arial" w:cs="Arial"/>
          <w:b/>
          <w:bCs/>
          <w:color w:val="2E5F8A"/>
          <w:sz w:val="19"/>
          <w:szCs w:val="19"/>
        </w:rPr>
        <w:t>Element 1 &amp; 2 — Total Amount Due and Itemized Breakdown (Required by § 209.023)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6210"/>
      </w:tblGrid>
      <w:tr w:rsidR="006731EC" w14:paraId="38F8D49F" w14:textId="77777777">
        <w:tc>
          <w:tcPr>
            <w:tcW w:w="0" w:type="auto"/>
            <w:tcBorders>
              <w:top w:val="single" w:sz="1" w:space="0" w:color="D1D5DB"/>
              <w:left w:val="single" w:sz="1" w:space="0" w:color="D1D5DB"/>
              <w:bottom w:val="single" w:sz="1" w:space="0" w:color="D1D5DB"/>
              <w:right w:val="single" w:sz="1" w:space="0" w:color="D1D5DB"/>
            </w:tcBorders>
            <w:shd w:val="clear" w:color="auto" w:fill="FEE2E2"/>
            <w:tcMar>
              <w:top w:w="70" w:type="dxa"/>
              <w:left w:w="120" w:type="dxa"/>
              <w:bottom w:w="70" w:type="dxa"/>
              <w:right w:w="120" w:type="dxa"/>
            </w:tcMar>
          </w:tcPr>
          <w:p w14:paraId="5FE8E25A"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EE2E2"/>
            <w:tcMar>
              <w:top w:w="70" w:type="dxa"/>
              <w:left w:w="120" w:type="dxa"/>
              <w:bottom w:w="70" w:type="dxa"/>
              <w:right w:w="120" w:type="dxa"/>
            </w:tcMar>
          </w:tcPr>
          <w:p w14:paraId="04407C9A" w14:textId="77777777" w:rsidR="006731EC" w:rsidRDefault="006731EC">
            <w:pPr>
              <w:spacing w:after="0"/>
            </w:pPr>
          </w:p>
        </w:tc>
      </w:tr>
      <w:tr w:rsidR="006731EC" w14:paraId="5EFEBFF4"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20" w:type="dxa"/>
              <w:bottom w:w="70" w:type="dxa"/>
              <w:right w:w="120" w:type="dxa"/>
            </w:tcMar>
          </w:tcPr>
          <w:p w14:paraId="3D01A5D6"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20" w:type="dxa"/>
              <w:bottom w:w="70" w:type="dxa"/>
              <w:right w:w="120" w:type="dxa"/>
            </w:tcMar>
          </w:tcPr>
          <w:p w14:paraId="0343E6ED" w14:textId="77777777" w:rsidR="006731EC" w:rsidRDefault="00000000">
            <w:pPr>
              <w:spacing w:after="0"/>
            </w:pPr>
            <w:r>
              <w:rPr>
                <w:rFonts w:ascii="Arial" w:eastAsia="Arial" w:hAnsi="Arial" w:cs="Arial"/>
                <w:b/>
                <w:bCs/>
                <w:color w:val="9B1C1C"/>
                <w:sz w:val="20"/>
                <w:szCs w:val="20"/>
              </w:rPr>
              <w:t>[$]</w:t>
            </w:r>
          </w:p>
        </w:tc>
      </w:tr>
      <w:tr w:rsidR="006731EC" w14:paraId="03C1E8A4" w14:textId="77777777">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E16D3C6"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CC7457E" w14:textId="77777777" w:rsidR="006731EC" w:rsidRDefault="00000000">
            <w:pPr>
              <w:spacing w:after="0"/>
            </w:pPr>
            <w:r>
              <w:rPr>
                <w:rFonts w:ascii="Arial" w:eastAsia="Arial" w:hAnsi="Arial" w:cs="Arial"/>
                <w:b/>
                <w:bCs/>
                <w:color w:val="9B1C1C"/>
                <w:sz w:val="20"/>
                <w:szCs w:val="20"/>
              </w:rPr>
              <w:t>[$]</w:t>
            </w:r>
          </w:p>
        </w:tc>
      </w:tr>
      <w:tr w:rsidR="006731EC" w14:paraId="11FB7865"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20" w:type="dxa"/>
              <w:bottom w:w="70" w:type="dxa"/>
              <w:right w:w="120" w:type="dxa"/>
            </w:tcMar>
          </w:tcPr>
          <w:p w14:paraId="4106846A"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20" w:type="dxa"/>
              <w:bottom w:w="70" w:type="dxa"/>
              <w:right w:w="120" w:type="dxa"/>
            </w:tcMar>
          </w:tcPr>
          <w:p w14:paraId="3212B020" w14:textId="77777777" w:rsidR="006731EC" w:rsidRDefault="00000000">
            <w:pPr>
              <w:spacing w:after="0"/>
            </w:pPr>
            <w:r>
              <w:rPr>
                <w:rFonts w:ascii="Arial" w:eastAsia="Arial" w:hAnsi="Arial" w:cs="Arial"/>
                <w:b/>
                <w:bCs/>
                <w:color w:val="9B1C1C"/>
                <w:sz w:val="20"/>
                <w:szCs w:val="20"/>
              </w:rPr>
              <w:t>[$]</w:t>
            </w:r>
          </w:p>
        </w:tc>
      </w:tr>
      <w:tr w:rsidR="006731EC" w14:paraId="02479054" w14:textId="77777777">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7467A14"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5C644BA" w14:textId="77777777" w:rsidR="006731EC" w:rsidRDefault="00000000">
            <w:pPr>
              <w:spacing w:after="0"/>
            </w:pPr>
            <w:r>
              <w:rPr>
                <w:rFonts w:ascii="Arial" w:eastAsia="Arial" w:hAnsi="Arial" w:cs="Arial"/>
                <w:b/>
                <w:bCs/>
                <w:color w:val="9B1C1C"/>
                <w:sz w:val="20"/>
                <w:szCs w:val="20"/>
              </w:rPr>
              <w:t>[$]</w:t>
            </w:r>
          </w:p>
        </w:tc>
      </w:tr>
      <w:tr w:rsidR="006731EC" w14:paraId="49817C25"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20" w:type="dxa"/>
              <w:bottom w:w="70" w:type="dxa"/>
              <w:right w:w="120" w:type="dxa"/>
            </w:tcMar>
          </w:tcPr>
          <w:p w14:paraId="0E78AA8E"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20" w:type="dxa"/>
              <w:bottom w:w="70" w:type="dxa"/>
              <w:right w:w="120" w:type="dxa"/>
            </w:tcMar>
          </w:tcPr>
          <w:p w14:paraId="4633BA5E" w14:textId="77777777" w:rsidR="006731EC" w:rsidRDefault="00000000">
            <w:pPr>
              <w:spacing w:after="0"/>
            </w:pPr>
            <w:r>
              <w:rPr>
                <w:rFonts w:ascii="Arial" w:eastAsia="Arial" w:hAnsi="Arial" w:cs="Arial"/>
                <w:b/>
                <w:bCs/>
                <w:color w:val="9B1C1C"/>
                <w:sz w:val="20"/>
                <w:szCs w:val="20"/>
              </w:rPr>
              <w:t>[$]</w:t>
            </w:r>
          </w:p>
        </w:tc>
      </w:tr>
      <w:tr w:rsidR="006731EC" w14:paraId="7188FDB9" w14:textId="77777777">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78462AC"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CCA220B" w14:textId="77777777" w:rsidR="006731EC" w:rsidRDefault="00000000">
            <w:pPr>
              <w:spacing w:after="0"/>
            </w:pPr>
            <w:r>
              <w:rPr>
                <w:rFonts w:ascii="Arial" w:eastAsia="Arial" w:hAnsi="Arial" w:cs="Arial"/>
                <w:b/>
                <w:bCs/>
                <w:color w:val="9B1C1C"/>
                <w:sz w:val="20"/>
                <w:szCs w:val="20"/>
              </w:rPr>
              <w:t>[$]</w:t>
            </w:r>
          </w:p>
        </w:tc>
      </w:tr>
      <w:tr w:rsidR="006731EC" w14:paraId="37379DC7" w14:textId="77777777">
        <w:tc>
          <w:tcPr>
            <w:tcW w:w="0" w:type="auto"/>
            <w:tcBorders>
              <w:top w:val="single" w:sz="1" w:space="0" w:color="D1D5DB"/>
              <w:left w:val="single" w:sz="1" w:space="0" w:color="D1D5DB"/>
              <w:bottom w:val="single" w:sz="1" w:space="0" w:color="D1D5DB"/>
              <w:right w:val="single" w:sz="1" w:space="0" w:color="D1D5DB"/>
            </w:tcBorders>
            <w:shd w:val="clear" w:color="auto" w:fill="D6E4F0"/>
            <w:tcMar>
              <w:top w:w="70" w:type="dxa"/>
              <w:left w:w="120" w:type="dxa"/>
              <w:bottom w:w="70" w:type="dxa"/>
              <w:right w:w="120" w:type="dxa"/>
            </w:tcMar>
          </w:tcPr>
          <w:p w14:paraId="2F7A9A78" w14:textId="77777777" w:rsidR="006731EC" w:rsidRDefault="006731EC">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D6E4F0"/>
            <w:tcMar>
              <w:top w:w="70" w:type="dxa"/>
              <w:left w:w="120" w:type="dxa"/>
              <w:bottom w:w="70" w:type="dxa"/>
              <w:right w:w="120" w:type="dxa"/>
            </w:tcMar>
          </w:tcPr>
          <w:p w14:paraId="0D84B59A" w14:textId="77777777" w:rsidR="006731EC" w:rsidRDefault="00000000">
            <w:pPr>
              <w:spacing w:after="0"/>
            </w:pPr>
            <w:r>
              <w:rPr>
                <w:rFonts w:ascii="Arial" w:eastAsia="Arial" w:hAnsi="Arial" w:cs="Arial"/>
                <w:b/>
                <w:bCs/>
                <w:color w:val="9B1C1C"/>
                <w:sz w:val="20"/>
                <w:szCs w:val="20"/>
              </w:rPr>
              <w:t>[$]</w:t>
            </w:r>
          </w:p>
        </w:tc>
      </w:tr>
    </w:tbl>
    <w:p w14:paraId="6BACA40C" w14:textId="77777777" w:rsidR="006731EC" w:rsidRDefault="006731EC">
      <w:pPr>
        <w:spacing w:after="120"/>
      </w:pPr>
    </w:p>
    <w:p w14:paraId="591E4882" w14:textId="77777777" w:rsidR="006731EC" w:rsidRDefault="00000000">
      <w:pPr>
        <w:pBdr>
          <w:bottom w:val="single" w:sz="2" w:space="0" w:color="D6E4F0"/>
        </w:pBdr>
        <w:spacing w:before="200" w:after="80"/>
      </w:pPr>
      <w:r>
        <w:rPr>
          <w:rFonts w:ascii="Arial" w:eastAsia="Arial" w:hAnsi="Arial" w:cs="Arial"/>
          <w:b/>
          <w:bCs/>
          <w:color w:val="2E5F8A"/>
          <w:sz w:val="19"/>
          <w:szCs w:val="19"/>
        </w:rPr>
        <w:t>Element 3 — How and Where to Pay</w:t>
      </w:r>
    </w:p>
    <w:p w14:paraId="79D08F7F" w14:textId="77777777" w:rsidR="006731EC" w:rsidRDefault="00000000">
      <w:pPr>
        <w:spacing w:after="100"/>
      </w:pPr>
      <w:r>
        <w:rPr>
          <w:rFonts w:ascii="Arial" w:eastAsia="Arial" w:hAnsi="Arial" w:cs="Arial"/>
          <w:color w:val="111827"/>
          <w:sz w:val="20"/>
          <w:szCs w:val="20"/>
        </w:rPr>
        <w:t xml:space="preserve">Make payment payable to:  </w:t>
      </w:r>
      <w:r>
        <w:rPr>
          <w:rFonts w:ascii="Arial" w:eastAsia="Arial" w:hAnsi="Arial" w:cs="Arial"/>
          <w:b/>
          <w:bCs/>
          <w:color w:val="111827"/>
          <w:sz w:val="20"/>
          <w:szCs w:val="20"/>
        </w:rPr>
        <w:t>Meadow Mountain POA No. II-A, Inc.</w:t>
      </w:r>
    </w:p>
    <w:p w14:paraId="511DE708" w14:textId="77777777" w:rsidR="006731EC" w:rsidRDefault="00000000">
      <w:pPr>
        <w:spacing w:after="100"/>
      </w:pPr>
      <w:r>
        <w:rPr>
          <w:rFonts w:ascii="Arial" w:eastAsia="Arial" w:hAnsi="Arial" w:cs="Arial"/>
          <w:color w:val="111827"/>
          <w:sz w:val="20"/>
          <w:szCs w:val="20"/>
        </w:rPr>
        <w:t xml:space="preserve">Mail to:  </w:t>
      </w:r>
      <w:r>
        <w:rPr>
          <w:rFonts w:ascii="Arial" w:eastAsia="Arial" w:hAnsi="Arial" w:cs="Arial"/>
          <w:b/>
          <w:bCs/>
          <w:color w:val="9B1C1C"/>
          <w:sz w:val="20"/>
          <w:szCs w:val="20"/>
        </w:rPr>
        <w:t>[MAILING ADDRESS]</w:t>
      </w:r>
    </w:p>
    <w:p w14:paraId="03350D54" w14:textId="77777777" w:rsidR="006731EC" w:rsidRDefault="00000000">
      <w:pPr>
        <w:spacing w:after="100"/>
      </w:pPr>
      <w:r>
        <w:rPr>
          <w:rFonts w:ascii="Arial" w:eastAsia="Arial" w:hAnsi="Arial" w:cs="Arial"/>
          <w:color w:val="111827"/>
          <w:sz w:val="20"/>
          <w:szCs w:val="20"/>
        </w:rPr>
        <w:t xml:space="preserve">Email/Online:  </w:t>
      </w:r>
      <w:r>
        <w:rPr>
          <w:rFonts w:ascii="Arial" w:eastAsia="Arial" w:hAnsi="Arial" w:cs="Arial"/>
          <w:b/>
          <w:bCs/>
          <w:color w:val="9B1C1C"/>
          <w:sz w:val="20"/>
          <w:szCs w:val="20"/>
        </w:rPr>
        <w:t>[ONLINE PAYMENT METHOD / PORTAL IF AVAILABLE]</w:t>
      </w:r>
    </w:p>
    <w:p w14:paraId="254D06D1" w14:textId="77777777" w:rsidR="006731EC" w:rsidRDefault="006731EC">
      <w:pPr>
        <w:spacing w:after="120"/>
      </w:pPr>
    </w:p>
    <w:p w14:paraId="170B355B" w14:textId="77777777" w:rsidR="006731EC" w:rsidRDefault="00000000">
      <w:pPr>
        <w:pBdr>
          <w:bottom w:val="single" w:sz="2" w:space="0" w:color="D6E4F0"/>
        </w:pBdr>
        <w:spacing w:before="200" w:after="80"/>
      </w:pPr>
      <w:r>
        <w:rPr>
          <w:rFonts w:ascii="Arial" w:eastAsia="Arial" w:hAnsi="Arial" w:cs="Arial"/>
          <w:b/>
          <w:bCs/>
          <w:color w:val="2E5F8A"/>
          <w:sz w:val="19"/>
          <w:szCs w:val="19"/>
        </w:rPr>
        <w:t>Element 4 — Payment Deadline to Avoid Lien</w:t>
      </w:r>
    </w:p>
    <w:p w14:paraId="240A9BBB" w14:textId="77777777" w:rsidR="006731EC" w:rsidRDefault="00000000">
      <w:pPr>
        <w:spacing w:after="100"/>
      </w:pPr>
      <w:r>
        <w:rPr>
          <w:rFonts w:ascii="Arial" w:eastAsia="Arial" w:hAnsi="Arial" w:cs="Arial"/>
          <w:color w:val="111827"/>
          <w:sz w:val="20"/>
          <w:szCs w:val="20"/>
        </w:rPr>
        <w:t xml:space="preserve">To avoid the filing of an assessment lien, payment in full must be received by:  </w:t>
      </w:r>
      <w:r>
        <w:rPr>
          <w:rFonts w:ascii="Arial" w:eastAsia="Arial" w:hAnsi="Arial" w:cs="Arial"/>
          <w:b/>
          <w:bCs/>
          <w:color w:val="9B1C1C"/>
          <w:sz w:val="20"/>
          <w:szCs w:val="20"/>
        </w:rPr>
        <w:t>[DATE (not less than 30 days from date of this notice)]</w:t>
      </w:r>
      <w:r>
        <w:rPr>
          <w:rFonts w:ascii="Arial" w:eastAsia="Arial" w:hAnsi="Arial" w:cs="Arial"/>
          <w:color w:val="111827"/>
          <w:sz w:val="20"/>
          <w:szCs w:val="20"/>
        </w:rPr>
        <w:t>.</w:t>
      </w:r>
    </w:p>
    <w:p w14:paraId="46052D33" w14:textId="77777777" w:rsidR="006731EC" w:rsidRDefault="006731EC">
      <w:pPr>
        <w:spacing w:after="120"/>
      </w:pPr>
    </w:p>
    <w:p w14:paraId="4FA3D651" w14:textId="77777777" w:rsidR="006731EC" w:rsidRDefault="00000000">
      <w:pPr>
        <w:pBdr>
          <w:bottom w:val="single" w:sz="2" w:space="0" w:color="D6E4F0"/>
        </w:pBdr>
        <w:spacing w:before="200" w:after="80"/>
      </w:pPr>
      <w:r>
        <w:rPr>
          <w:rFonts w:ascii="Arial" w:eastAsia="Arial" w:hAnsi="Arial" w:cs="Arial"/>
          <w:b/>
          <w:bCs/>
          <w:color w:val="2E5F8A"/>
          <w:sz w:val="19"/>
          <w:szCs w:val="19"/>
        </w:rPr>
        <w:t>Element 5 — Your Right to Cure</w:t>
      </w:r>
    </w:p>
    <w:p w14:paraId="5B61C4A1" w14:textId="77777777" w:rsidR="006731EC" w:rsidRDefault="00000000">
      <w:pPr>
        <w:spacing w:after="100"/>
      </w:pPr>
      <w:r>
        <w:rPr>
          <w:rFonts w:ascii="Arial" w:eastAsia="Arial" w:hAnsi="Arial" w:cs="Arial"/>
          <w:color w:val="111827"/>
          <w:sz w:val="20"/>
          <w:szCs w:val="20"/>
        </w:rPr>
        <w:t>You have the right to cure this delinquency at any time before the lien is filed by paying the full amount stated above. If you believe any amount is incorrect, please contact the Board in writing immediately.</w:t>
      </w:r>
    </w:p>
    <w:p w14:paraId="50C14135" w14:textId="77777777" w:rsidR="006731EC" w:rsidRDefault="006731EC">
      <w:pPr>
        <w:spacing w:after="120"/>
      </w:pPr>
    </w:p>
    <w:p w14:paraId="20EF7D99" w14:textId="77777777" w:rsidR="006731EC" w:rsidRDefault="00000000">
      <w:pPr>
        <w:pBdr>
          <w:bottom w:val="single" w:sz="2" w:space="0" w:color="D6E4F0"/>
        </w:pBdr>
        <w:spacing w:before="200" w:after="80"/>
      </w:pPr>
      <w:r>
        <w:rPr>
          <w:rFonts w:ascii="Arial" w:eastAsia="Arial" w:hAnsi="Arial" w:cs="Arial"/>
          <w:b/>
          <w:bCs/>
          <w:color w:val="2E5F8A"/>
          <w:sz w:val="19"/>
          <w:szCs w:val="19"/>
        </w:rPr>
        <w:t>Element 6 — Your Right to a Payment Plan</w:t>
      </w:r>
    </w:p>
    <w:p w14:paraId="1EB22D47" w14:textId="77777777" w:rsidR="006731EC" w:rsidRDefault="00000000">
      <w:pPr>
        <w:spacing w:after="100"/>
      </w:pPr>
      <w:r>
        <w:rPr>
          <w:rFonts w:ascii="Arial" w:eastAsia="Arial" w:hAnsi="Arial" w:cs="Arial"/>
          <w:color w:val="111827"/>
          <w:sz w:val="20"/>
          <w:szCs w:val="20"/>
        </w:rPr>
        <w:t>You have the right to request a payment plan before a lien is filed. Under Texas Property Code § 209.0093 and Article IV, Section 14 of the Declaration, the Association must offer you a plan allowing payment over a minimum of 3 months. To request a payment plan, contact the Board in writing at [BOARD EMAIL] before the payment deadline above.</w:t>
      </w:r>
    </w:p>
    <w:p w14:paraId="18831EEC" w14:textId="77777777" w:rsidR="006731EC" w:rsidRDefault="006731EC">
      <w:pPr>
        <w:spacing w:after="120"/>
      </w:pPr>
    </w:p>
    <w:p w14:paraId="7945FC4D" w14:textId="77777777" w:rsidR="006731EC" w:rsidRDefault="00000000">
      <w:pPr>
        <w:spacing w:after="100"/>
      </w:pPr>
      <w:r>
        <w:rPr>
          <w:rFonts w:ascii="Arial" w:eastAsia="Arial" w:hAnsi="Arial" w:cs="Arial"/>
          <w:color w:val="111827"/>
          <w:sz w:val="20"/>
          <w:szCs w:val="20"/>
        </w:rPr>
        <w:t>If you have already paid this amount, please contact the Board immediately with proof of payment.</w:t>
      </w:r>
    </w:p>
    <w:p w14:paraId="07748D72" w14:textId="77777777" w:rsidR="006731EC" w:rsidRDefault="006731EC">
      <w:pPr>
        <w:spacing w:after="120"/>
      </w:pPr>
    </w:p>
    <w:p w14:paraId="1D6310E1" w14:textId="77777777" w:rsidR="006731EC" w:rsidRDefault="00000000">
      <w:pPr>
        <w:spacing w:after="100"/>
      </w:pPr>
      <w:r>
        <w:rPr>
          <w:rFonts w:ascii="Arial" w:eastAsia="Arial" w:hAnsi="Arial" w:cs="Arial"/>
          <w:color w:val="111827"/>
          <w:sz w:val="20"/>
          <w:szCs w:val="20"/>
        </w:rPr>
        <w:t>Sincerely,</w:t>
      </w:r>
    </w:p>
    <w:p w14:paraId="7C8B3FA2" w14:textId="77777777" w:rsidR="006731EC" w:rsidRDefault="006731EC">
      <w:pPr>
        <w:spacing w:after="120"/>
      </w:pPr>
    </w:p>
    <w:p w14:paraId="05151707" w14:textId="77777777" w:rsidR="006731EC" w:rsidRDefault="006731EC">
      <w:pPr>
        <w:spacing w:after="120"/>
      </w:pPr>
    </w:p>
    <w:p w14:paraId="15210DAF" w14:textId="77777777" w:rsidR="006731EC" w:rsidRDefault="00000000">
      <w:pPr>
        <w:spacing w:after="100"/>
      </w:pPr>
      <w:r>
        <w:rPr>
          <w:rFonts w:ascii="Arial" w:eastAsia="Arial" w:hAnsi="Arial" w:cs="Arial"/>
          <w:color w:val="111827"/>
          <w:sz w:val="20"/>
          <w:szCs w:val="20"/>
        </w:rPr>
        <w:t>________________________________________</w:t>
      </w:r>
    </w:p>
    <w:p w14:paraId="3016B782" w14:textId="77777777" w:rsidR="006731EC" w:rsidRDefault="00000000">
      <w:pPr>
        <w:spacing w:after="100"/>
      </w:pPr>
      <w:r>
        <w:rPr>
          <w:rFonts w:ascii="Arial" w:eastAsia="Arial" w:hAnsi="Arial" w:cs="Arial"/>
          <w:b/>
          <w:bCs/>
          <w:color w:val="111827"/>
          <w:sz w:val="20"/>
          <w:szCs w:val="20"/>
        </w:rPr>
        <w:t xml:space="preserve">Name:  </w:t>
      </w:r>
      <w:r>
        <w:rPr>
          <w:rFonts w:ascii="Arial" w:eastAsia="Arial" w:hAnsi="Arial" w:cs="Arial"/>
          <w:b/>
          <w:bCs/>
          <w:color w:val="9B1C1C"/>
          <w:sz w:val="20"/>
          <w:szCs w:val="20"/>
        </w:rPr>
        <w:t>[NAME]</w:t>
      </w:r>
      <w:r>
        <w:rPr>
          <w:rFonts w:ascii="Arial" w:eastAsia="Arial" w:hAnsi="Arial" w:cs="Arial"/>
          <w:b/>
          <w:bCs/>
          <w:color w:val="111827"/>
          <w:sz w:val="20"/>
          <w:szCs w:val="20"/>
        </w:rPr>
        <w:t>,  Secretary/Treasurer</w:t>
      </w:r>
    </w:p>
    <w:p w14:paraId="728AD442" w14:textId="77777777" w:rsidR="006731EC" w:rsidRDefault="00000000">
      <w:pPr>
        <w:spacing w:after="100"/>
      </w:pPr>
      <w:r>
        <w:rPr>
          <w:rFonts w:ascii="Arial" w:eastAsia="Arial" w:hAnsi="Arial" w:cs="Arial"/>
          <w:color w:val="111827"/>
          <w:sz w:val="20"/>
          <w:szCs w:val="20"/>
        </w:rPr>
        <w:t>Meadow Mountain Property Owners Association No. II-A, Inc.</w:t>
      </w:r>
    </w:p>
    <w:p w14:paraId="52FDE69B" w14:textId="77777777" w:rsidR="006731EC" w:rsidRDefault="00000000">
      <w:pPr>
        <w:spacing w:after="100"/>
      </w:pPr>
      <w:r>
        <w:rPr>
          <w:rFonts w:ascii="Arial" w:eastAsia="Arial" w:hAnsi="Arial" w:cs="Arial"/>
          <w:b/>
          <w:bCs/>
          <w:color w:val="111827"/>
          <w:sz w:val="20"/>
          <w:szCs w:val="20"/>
        </w:rPr>
        <w:t xml:space="preserve">Date:  </w:t>
      </w:r>
      <w:r>
        <w:rPr>
          <w:rFonts w:ascii="Arial" w:eastAsia="Arial" w:hAnsi="Arial" w:cs="Arial"/>
          <w:b/>
          <w:bCs/>
          <w:color w:val="9B1C1C"/>
          <w:sz w:val="20"/>
          <w:szCs w:val="20"/>
        </w:rPr>
        <w:t>[DATE]</w:t>
      </w:r>
    </w:p>
    <w:p w14:paraId="7184A119" w14:textId="77777777" w:rsidR="006731EC" w:rsidRDefault="006731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731EC" w14:paraId="62B28D5B"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08251F4A" w14:textId="77777777" w:rsidR="006731EC" w:rsidRDefault="006731EC">
            <w:pPr>
              <w:spacing w:after="60"/>
            </w:pPr>
          </w:p>
          <w:p w14:paraId="132E203E" w14:textId="77777777" w:rsidR="006731EC" w:rsidRDefault="00000000">
            <w:pPr>
              <w:spacing w:after="100"/>
            </w:pPr>
            <w:r>
              <w:rPr>
                <w:rFonts w:ascii="Arial" w:eastAsia="Arial" w:hAnsi="Arial" w:cs="Arial"/>
                <w:b/>
                <w:bCs/>
                <w:color w:val="374151"/>
                <w:sz w:val="19"/>
                <w:szCs w:val="19"/>
              </w:rPr>
              <w:t xml:space="preserve">Sent by:  </w:t>
            </w:r>
            <w:r>
              <w:rPr>
                <w:rFonts w:ascii="Arial" w:eastAsia="Arial" w:hAnsi="Arial" w:cs="Arial"/>
                <w:color w:val="6B7280"/>
                <w:sz w:val="19"/>
                <w:szCs w:val="19"/>
              </w:rPr>
              <w:t>___________________________________</w:t>
            </w:r>
          </w:p>
          <w:p w14:paraId="6B97B380" w14:textId="77777777" w:rsidR="006731EC" w:rsidRDefault="00000000">
            <w:pPr>
              <w:spacing w:after="100"/>
            </w:pPr>
            <w:r>
              <w:rPr>
                <w:rFonts w:ascii="Arial" w:eastAsia="Arial" w:hAnsi="Arial" w:cs="Arial"/>
                <w:b/>
                <w:bCs/>
                <w:color w:val="374151"/>
                <w:sz w:val="19"/>
                <w:szCs w:val="19"/>
              </w:rPr>
              <w:t xml:space="preserve">Tracking / Confirmation #:  </w:t>
            </w:r>
            <w:r>
              <w:rPr>
                <w:rFonts w:ascii="Arial" w:eastAsia="Arial" w:hAnsi="Arial" w:cs="Arial"/>
                <w:color w:val="6B7280"/>
                <w:sz w:val="19"/>
                <w:szCs w:val="19"/>
              </w:rPr>
              <w:t>______________________________</w:t>
            </w:r>
          </w:p>
          <w:p w14:paraId="35CE328E" w14:textId="77777777" w:rsidR="006731EC" w:rsidRDefault="00000000">
            <w:pPr>
              <w:spacing w:after="100"/>
            </w:pPr>
            <w:r>
              <w:rPr>
                <w:rFonts w:ascii="Arial" w:eastAsia="Arial" w:hAnsi="Arial" w:cs="Arial"/>
                <w:b/>
                <w:bCs/>
                <w:color w:val="374151"/>
                <w:sz w:val="19"/>
                <w:szCs w:val="19"/>
              </w:rPr>
              <w:t xml:space="preserve">Date sent:  </w:t>
            </w:r>
            <w:r>
              <w:rPr>
                <w:rFonts w:ascii="Arial" w:eastAsia="Arial" w:hAnsi="Arial" w:cs="Arial"/>
                <w:color w:val="6B7280"/>
                <w:sz w:val="19"/>
                <w:szCs w:val="19"/>
              </w:rPr>
              <w:t>___________________________________</w:t>
            </w:r>
          </w:p>
          <w:p w14:paraId="42765192" w14:textId="77777777" w:rsidR="006731EC" w:rsidRDefault="00000000">
            <w:pPr>
              <w:spacing w:after="100"/>
            </w:pPr>
            <w:r>
              <w:rPr>
                <w:rFonts w:ascii="Arial" w:eastAsia="Arial" w:hAnsi="Arial" w:cs="Arial"/>
                <w:b/>
                <w:bCs/>
                <w:color w:val="374151"/>
                <w:sz w:val="19"/>
                <w:szCs w:val="19"/>
              </w:rPr>
              <w:lastRenderedPageBreak/>
              <w:t xml:space="preserve">Date delivered / confirmed:  </w:t>
            </w:r>
            <w:r>
              <w:rPr>
                <w:rFonts w:ascii="Arial" w:eastAsia="Arial" w:hAnsi="Arial" w:cs="Arial"/>
                <w:color w:val="6B7280"/>
                <w:sz w:val="19"/>
                <w:szCs w:val="19"/>
              </w:rPr>
              <w:t>______________________________</w:t>
            </w:r>
          </w:p>
          <w:p w14:paraId="50241BAA" w14:textId="77777777" w:rsidR="006731EC" w:rsidRDefault="00000000">
            <w:pPr>
              <w:spacing w:after="100"/>
            </w:pPr>
            <w:r>
              <w:rPr>
                <w:rFonts w:ascii="Arial" w:eastAsia="Arial" w:hAnsi="Arial" w:cs="Arial"/>
                <w:b/>
                <w:bCs/>
                <w:color w:val="374151"/>
                <w:sz w:val="19"/>
                <w:szCs w:val="19"/>
              </w:rPr>
              <w:t xml:space="preserve">Sent by (staff name):  </w:t>
            </w:r>
            <w:r>
              <w:rPr>
                <w:rFonts w:ascii="Arial" w:eastAsia="Arial" w:hAnsi="Arial" w:cs="Arial"/>
                <w:color w:val="6B7280"/>
                <w:sz w:val="19"/>
                <w:szCs w:val="19"/>
              </w:rPr>
              <w:t>______________________________</w:t>
            </w:r>
          </w:p>
          <w:p w14:paraId="1446297E" w14:textId="77777777" w:rsidR="006731EC" w:rsidRDefault="006731EC">
            <w:pPr>
              <w:spacing w:before="60" w:after="0"/>
            </w:pPr>
          </w:p>
        </w:tc>
      </w:tr>
    </w:tbl>
    <w:p w14:paraId="76E5B9F1" w14:textId="77777777" w:rsidR="006731EC" w:rsidRDefault="006731EC">
      <w:pPr>
        <w:pageBreakBefore/>
      </w:pPr>
    </w:p>
    <w:sectPr w:rsidR="00673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632911">
    <w:abstractNumId w:val="8"/>
  </w:num>
  <w:num w:numId="2" w16cid:durableId="617569423">
    <w:abstractNumId w:val="6"/>
  </w:num>
  <w:num w:numId="3" w16cid:durableId="1621376566">
    <w:abstractNumId w:val="5"/>
  </w:num>
  <w:num w:numId="4" w16cid:durableId="1993755207">
    <w:abstractNumId w:val="4"/>
  </w:num>
  <w:num w:numId="5" w16cid:durableId="826744709">
    <w:abstractNumId w:val="7"/>
  </w:num>
  <w:num w:numId="6" w16cid:durableId="2081176894">
    <w:abstractNumId w:val="3"/>
  </w:num>
  <w:num w:numId="7" w16cid:durableId="1915047799">
    <w:abstractNumId w:val="2"/>
  </w:num>
  <w:num w:numId="8" w16cid:durableId="601181514">
    <w:abstractNumId w:val="1"/>
  </w:num>
  <w:num w:numId="9" w16cid:durableId="1907259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6731EC"/>
    <w:rsid w:val="008707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AC766"/>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351</Words>
  <Characters>1946</Characters>
  <Application>Microsoft Office Word</Application>
  <DocSecurity>0</DocSecurity>
  <Lines>92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2</cp:revision>
  <dcterms:created xsi:type="dcterms:W3CDTF">2013-12-23T23:15:00Z</dcterms:created>
  <dcterms:modified xsi:type="dcterms:W3CDTF">2026-04-04T18:48:00Z</dcterms:modified>
  <cp:category/>
</cp:coreProperties>
</file>