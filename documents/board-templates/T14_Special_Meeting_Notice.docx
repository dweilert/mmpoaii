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A0BB0" w14:paraId="675A783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6260CB28" w14:textId="79015911" w:rsidR="00AA0BB0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6B0D76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14  ·  </w:t>
            </w:r>
          </w:p>
          <w:p w14:paraId="365EA130" w14:textId="77777777" w:rsidR="00AA0BB0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Special Membership Meeting Notice</w:t>
            </w:r>
          </w:p>
        </w:tc>
      </w:tr>
    </w:tbl>
    <w:p w14:paraId="760F4EB4" w14:textId="77777777" w:rsidR="00AA0BB0" w:rsidRDefault="00AA0BB0">
      <w:pPr>
        <w:spacing w:after="120"/>
      </w:pPr>
    </w:p>
    <w:p w14:paraId="444B3F7C" w14:textId="77777777" w:rsidR="00AA0BB0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 xml:space="preserve">MEADOW MOUNTAIN PROPERTY </w:t>
      </w:r>
      <w:proofErr w:type="gramStart"/>
      <w:r>
        <w:rPr>
          <w:rFonts w:ascii="Arial" w:eastAsia="Arial" w:hAnsi="Arial" w:cs="Arial"/>
          <w:b/>
          <w:bCs/>
          <w:color w:val="1F3864"/>
        </w:rPr>
        <w:t>OWNERS</w:t>
      </w:r>
      <w:proofErr w:type="gramEnd"/>
      <w:r>
        <w:rPr>
          <w:rFonts w:ascii="Arial" w:eastAsia="Arial" w:hAnsi="Arial" w:cs="Arial"/>
          <w:b/>
          <w:bCs/>
          <w:color w:val="1F3864"/>
        </w:rPr>
        <w:t xml:space="preserve"> ASSOCIATION NO. II-A, INC.</w:t>
      </w:r>
    </w:p>
    <w:p w14:paraId="15CF47B3" w14:textId="77777777" w:rsidR="00AA0BB0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4BFE54B9" w14:textId="77777777" w:rsidR="00AA0BB0" w:rsidRDefault="00AA0BB0">
      <w:pPr>
        <w:pBdr>
          <w:bottom w:val="single" w:sz="3" w:space="0" w:color="1A7A6E"/>
        </w:pBdr>
        <w:spacing w:after="60"/>
      </w:pPr>
    </w:p>
    <w:p w14:paraId="77052DF9" w14:textId="77777777" w:rsidR="00AA0BB0" w:rsidRDefault="00AA0BB0">
      <w:pPr>
        <w:spacing w:after="120"/>
      </w:pPr>
    </w:p>
    <w:p w14:paraId="1CC19176" w14:textId="77777777" w:rsidR="00AA0BB0" w:rsidRDefault="00000000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1F3864"/>
        </w:rPr>
        <w:t>NOTICE OF SPECIAL MEETING OF MEMBERS</w:t>
      </w:r>
    </w:p>
    <w:p w14:paraId="48F613D7" w14:textId="77777777" w:rsidR="00AA0BB0" w:rsidRDefault="00AA0BB0">
      <w:pPr>
        <w:spacing w:after="120"/>
      </w:pPr>
    </w:p>
    <w:p w14:paraId="2363ECE2" w14:textId="77777777" w:rsidR="00AA0BB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Pursuant to Article IV, Section 2 of the Bylaws and Article III, Section 8 of the Declaration, a Special Meeting of the Members of Meadow Mountain Property Owners Association No. II-A, Inc. has been called for the following specific purpose:</w:t>
      </w:r>
    </w:p>
    <w:p w14:paraId="4B836268" w14:textId="77777777" w:rsidR="00AA0BB0" w:rsidRDefault="00AA0BB0">
      <w:pPr>
        <w:spacing w:after="120"/>
      </w:pPr>
    </w:p>
    <w:p w14:paraId="0A63147D" w14:textId="77777777" w:rsidR="00AA0BB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Purpose of Meeting: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[STATE THE SPECIFIC PURPOSE — ONLY THIS BUSINESS MAY BE CONDUCTED]</w:t>
      </w:r>
    </w:p>
    <w:p w14:paraId="1615B7AF" w14:textId="77777777" w:rsidR="00AA0BB0" w:rsidRDefault="00AA0BB0">
      <w:pPr>
        <w:spacing w:after="120"/>
      </w:pPr>
    </w:p>
    <w:p w14:paraId="5A3477DC" w14:textId="77777777" w:rsidR="00AA0BB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Called by: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[PRESIDENT / MAJORITY OF BOARD / PETITION OF 25% OF MEMBERS]</w:t>
      </w:r>
    </w:p>
    <w:p w14:paraId="29E7111C" w14:textId="77777777" w:rsidR="00AA0BB0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20881F03" w14:textId="77777777" w:rsidR="00AA0BB0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Time: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[TIME]</w:t>
      </w:r>
    </w:p>
    <w:p w14:paraId="211A86A4" w14:textId="77777777" w:rsidR="00AA0BB0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Location: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[ADDRESS OR VIDEO CONFERENCE DETAILS]</w:t>
      </w:r>
    </w:p>
    <w:p w14:paraId="11ABFF2C" w14:textId="77777777" w:rsidR="00AA0BB0" w:rsidRDefault="00AA0BB0">
      <w:pPr>
        <w:spacing w:after="120"/>
      </w:pPr>
    </w:p>
    <w:p w14:paraId="0E68FA4D" w14:textId="77777777" w:rsidR="00AA0BB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Important: No business other than the specific purpose stated in this notice may be transacted at this Special Meeting.</w:t>
      </w:r>
    </w:p>
    <w:p w14:paraId="6C57221A" w14:textId="77777777" w:rsidR="00AA0BB0" w:rsidRDefault="00AA0BB0">
      <w:pPr>
        <w:spacing w:after="120"/>
      </w:pPr>
    </w:p>
    <w:p w14:paraId="65C4403F" w14:textId="77777777" w:rsidR="00AA0BB0" w:rsidRDefault="00AA0BB0">
      <w:pPr>
        <w:spacing w:after="120"/>
      </w:pPr>
    </w:p>
    <w:p w14:paraId="34E19405" w14:textId="77777777" w:rsidR="00AA0BB0" w:rsidRDefault="00AA0BB0">
      <w:pPr>
        <w:spacing w:after="120"/>
      </w:pPr>
    </w:p>
    <w:p w14:paraId="4CF84335" w14:textId="77777777" w:rsidR="00AA0BB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6B37155A" w14:textId="77777777" w:rsidR="00AA0BB0" w:rsidRDefault="00AA0BB0">
      <w:pPr>
        <w:spacing w:after="120"/>
      </w:pPr>
    </w:p>
    <w:p w14:paraId="3B3B1A60" w14:textId="77777777" w:rsidR="00AA0BB0" w:rsidRDefault="00AA0BB0">
      <w:pPr>
        <w:spacing w:after="120"/>
      </w:pPr>
    </w:p>
    <w:p w14:paraId="656FB84E" w14:textId="77777777" w:rsidR="00AA0BB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09FE639A" w14:textId="77777777" w:rsidR="00AA0BB0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Secretary/Treasurer</w:t>
      </w:r>
    </w:p>
    <w:p w14:paraId="7F3FC78F" w14:textId="77777777" w:rsidR="00AA0BB0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4CD7B721" w14:textId="77777777" w:rsidR="00AA0BB0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0A994256" w14:textId="77777777" w:rsidR="00AA0BB0" w:rsidRDefault="00AA0BB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A0BB0" w14:paraId="022153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928C73" w14:textId="77777777" w:rsidR="00AA0BB0" w:rsidRDefault="00AA0BB0">
            <w:pPr>
              <w:spacing w:after="60"/>
            </w:pPr>
          </w:p>
          <w:p w14:paraId="7522DBE2" w14:textId="77777777" w:rsidR="00AA0BB0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555A7193" w14:textId="77777777" w:rsidR="00AA0BB0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Tracking / Confirmation #: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09C3F3A4" w14:textId="77777777" w:rsidR="00AA0BB0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sent: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3D6688E2" w14:textId="77777777" w:rsidR="00AA0BB0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delivered / confirmed: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219E29AF" w14:textId="77777777" w:rsidR="00AA0BB0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 (staff name):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4BB1E169" w14:textId="77777777" w:rsidR="00AA0BB0" w:rsidRDefault="00AA0BB0">
            <w:pPr>
              <w:spacing w:before="60" w:after="0"/>
            </w:pPr>
          </w:p>
        </w:tc>
      </w:tr>
    </w:tbl>
    <w:p w14:paraId="539BDDAA" w14:textId="77777777" w:rsidR="00AA0BB0" w:rsidRDefault="00AA0BB0">
      <w:pPr>
        <w:pageBreakBefore/>
      </w:pPr>
    </w:p>
    <w:sectPr w:rsidR="00AA0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305649">
    <w:abstractNumId w:val="8"/>
  </w:num>
  <w:num w:numId="2" w16cid:durableId="210270534">
    <w:abstractNumId w:val="6"/>
  </w:num>
  <w:num w:numId="3" w16cid:durableId="980771656">
    <w:abstractNumId w:val="5"/>
  </w:num>
  <w:num w:numId="4" w16cid:durableId="1628046792">
    <w:abstractNumId w:val="4"/>
  </w:num>
  <w:num w:numId="5" w16cid:durableId="2001419437">
    <w:abstractNumId w:val="7"/>
  </w:num>
  <w:num w:numId="6" w16cid:durableId="838934631">
    <w:abstractNumId w:val="3"/>
  </w:num>
  <w:num w:numId="7" w16cid:durableId="1570576166">
    <w:abstractNumId w:val="2"/>
  </w:num>
  <w:num w:numId="8" w16cid:durableId="548347996">
    <w:abstractNumId w:val="1"/>
  </w:num>
  <w:num w:numId="9" w16cid:durableId="2091925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26F90"/>
    <w:rsid w:val="006B0D76"/>
    <w:rsid w:val="00AA0B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AF79D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161</Words>
  <Characters>1054</Characters>
  <Application>Microsoft Office Word</Application>
  <DocSecurity>0</DocSecurity>
  <Lines>50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2026-04-04T18:56:00Z</dcterms:modified>
  <cp:category/>
</cp:coreProperties>
</file>