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7718C" w14:paraId="7CCE51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7768205F" w14:textId="3F05805C" w:rsidR="00D7718C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H10  ·  </w:t>
            </w:r>
          </w:p>
          <w:p w14:paraId="70AEC855" w14:textId="77777777" w:rsidR="00D7718C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Resale Certificate Request</w:t>
            </w:r>
          </w:p>
          <w:p w14:paraId="7C484D67" w14:textId="77777777" w:rsidR="00D7718C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Association MUST respond within 10 business days</w:t>
            </w:r>
          </w:p>
        </w:tc>
      </w:tr>
    </w:tbl>
    <w:p w14:paraId="12C7F417" w14:textId="77777777" w:rsidR="00D7718C" w:rsidRDefault="00D771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7718C" w14:paraId="6307D77C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BEBE2EF" w14:textId="77777777" w:rsidR="00D7718C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436DB6BA" w14:textId="77777777" w:rsidR="00D7718C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have the right to a Resale Certificate within 10 business days of your written request. The fee is capped by statute. Your buyer also has a 5-day right to cancel the purchase contract after receiving the certificate if it was not provided before contract signing (§ 207.005).</w:t>
            </w:r>
          </w:p>
        </w:tc>
      </w:tr>
    </w:tbl>
    <w:p w14:paraId="3EE288B0" w14:textId="77777777" w:rsidR="00D7718C" w:rsidRDefault="00D7718C">
      <w:pPr>
        <w:spacing w:after="120"/>
      </w:pPr>
    </w:p>
    <w:p w14:paraId="13A29D35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6075C8DA" w14:textId="77777777" w:rsidR="00D7718C" w:rsidRDefault="00D7718C">
      <w:pPr>
        <w:spacing w:after="80"/>
      </w:pPr>
    </w:p>
    <w:p w14:paraId="21A741CB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2893C01F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473E21A7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359DECF1" w14:textId="77777777" w:rsidR="00D7718C" w:rsidRDefault="00D7718C">
      <w:pPr>
        <w:spacing w:after="80"/>
      </w:pPr>
    </w:p>
    <w:p w14:paraId="0697BB43" w14:textId="3B3CF9C6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Request for Resale Certificate — </w:t>
      </w:r>
      <w:r w:rsidR="001D3524">
        <w:rPr>
          <w:rFonts w:ascii="Arial" w:eastAsia="Arial" w:hAnsi="Arial" w:cs="Arial"/>
          <w:color w:val="111827"/>
          <w:sz w:val="20"/>
          <w:szCs w:val="20"/>
        </w:rPr>
        <w:t>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1D3524">
        <w:rPr>
          <w:rFonts w:ascii="Arial" w:eastAsia="Arial" w:hAnsi="Arial" w:cs="Arial"/>
          <w:b/>
          <w:bCs/>
          <w:color w:val="7F1D1D"/>
          <w:sz w:val="20"/>
          <w:szCs w:val="20"/>
        </w:rPr>
        <w:t>PROPERTY 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</w:p>
    <w:p w14:paraId="05F7A76D" w14:textId="77777777" w:rsidR="00D7718C" w:rsidRDefault="00D7718C">
      <w:pPr>
        <w:spacing w:after="120"/>
      </w:pPr>
    </w:p>
    <w:p w14:paraId="08DEA8EA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6102C1D8" w14:textId="77777777" w:rsidR="00D7718C" w:rsidRDefault="00D7718C">
      <w:pPr>
        <w:spacing w:after="120"/>
      </w:pPr>
    </w:p>
    <w:p w14:paraId="41D35515" w14:textId="43B18D29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XIII, Section 14 of the Declaration and Texas Property Code § 207.003, I hereby request a Resale Certificate for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1D3524">
        <w:rPr>
          <w:rFonts w:ascii="Arial" w:eastAsia="Arial" w:hAnsi="Arial" w:cs="Arial"/>
          <w:b/>
          <w:bCs/>
          <w:color w:val="7F1D1D"/>
          <w:sz w:val="20"/>
          <w:szCs w:val="20"/>
        </w:rPr>
        <w:t xml:space="preserve">PROPERTY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ADDRESS]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6373E9C2" w14:textId="77777777" w:rsidR="00D7718C" w:rsidRDefault="00D7718C">
      <w:pPr>
        <w:spacing w:after="120"/>
      </w:pPr>
    </w:p>
    <w:p w14:paraId="70DB9D3A" w14:textId="77777777" w:rsidR="00D7718C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Sale Information</w:t>
      </w:r>
    </w:p>
    <w:p w14:paraId="342BAD89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Estimated closing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0AAD372A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Buyer name (if known):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322A0A4B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Title company / closing agent (if known):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11D9B664" w14:textId="77777777" w:rsidR="00D7718C" w:rsidRDefault="00D7718C">
      <w:pPr>
        <w:spacing w:after="120"/>
      </w:pPr>
    </w:p>
    <w:p w14:paraId="6836D751" w14:textId="77777777" w:rsidR="00D7718C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Delivery Instructions</w:t>
      </w:r>
    </w:p>
    <w:p w14:paraId="1AEF3916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Please send the Resale Certificate to:  </w:t>
      </w:r>
    </w:p>
    <w:p w14:paraId="666DC1BA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Name: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1BADFA61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Mailing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7C6B0DBD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Email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31FAF5D6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Phone (for questions):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03B5D50F" w14:textId="77777777" w:rsidR="00D7718C" w:rsidRDefault="00D7718C">
      <w:pPr>
        <w:spacing w:after="120"/>
      </w:pPr>
    </w:p>
    <w:p w14:paraId="71BB4A68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Please also send a copy to: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[TITLE COMPANY EMAIL / ATTORNEY IF APPLICABLE]</w:t>
      </w:r>
    </w:p>
    <w:p w14:paraId="39226D32" w14:textId="77777777" w:rsidR="00D7718C" w:rsidRDefault="00D7718C">
      <w:pPr>
        <w:spacing w:after="120"/>
      </w:pPr>
    </w:p>
    <w:p w14:paraId="78C3E2EA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understand a fee may apply at the statutory rate. Please confirm the fee amount and my preferred payment method.</w:t>
      </w:r>
    </w:p>
    <w:p w14:paraId="0DE51D5A" w14:textId="77777777" w:rsidR="00D7718C" w:rsidRDefault="00D7718C">
      <w:pPr>
        <w:spacing w:after="120"/>
      </w:pPr>
    </w:p>
    <w:p w14:paraId="29A3C037" w14:textId="77777777" w:rsidR="00D7718C" w:rsidRDefault="00D7718C">
      <w:pPr>
        <w:spacing w:after="120"/>
      </w:pPr>
    </w:p>
    <w:p w14:paraId="0A11D281" w14:textId="77777777" w:rsidR="00D7718C" w:rsidRDefault="00D7718C">
      <w:pPr>
        <w:spacing w:after="120"/>
      </w:pPr>
    </w:p>
    <w:p w14:paraId="68C54E24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7453AC84" w14:textId="77777777" w:rsidR="00D7718C" w:rsidRDefault="00D7718C">
      <w:pPr>
        <w:spacing w:after="120"/>
      </w:pPr>
    </w:p>
    <w:p w14:paraId="490E444E" w14:textId="77777777" w:rsidR="00D7718C" w:rsidRDefault="00D7718C">
      <w:pPr>
        <w:spacing w:after="120"/>
      </w:pPr>
    </w:p>
    <w:p w14:paraId="435F4405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38C14BEF" w14:textId="77777777" w:rsidR="00D7718C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6A8ADAAD" w14:textId="05BA0E87" w:rsidR="00D7718C" w:rsidRDefault="001D3524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6BF40A4B" w14:textId="77777777" w:rsidR="00D7718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D7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98710">
    <w:abstractNumId w:val="8"/>
  </w:num>
  <w:num w:numId="2" w16cid:durableId="809445662">
    <w:abstractNumId w:val="6"/>
  </w:num>
  <w:num w:numId="3" w16cid:durableId="821628348">
    <w:abstractNumId w:val="5"/>
  </w:num>
  <w:num w:numId="4" w16cid:durableId="1751921889">
    <w:abstractNumId w:val="4"/>
  </w:num>
  <w:num w:numId="5" w16cid:durableId="1625693366">
    <w:abstractNumId w:val="7"/>
  </w:num>
  <w:num w:numId="6" w16cid:durableId="250353992">
    <w:abstractNumId w:val="3"/>
  </w:num>
  <w:num w:numId="7" w16cid:durableId="869608170">
    <w:abstractNumId w:val="2"/>
  </w:num>
  <w:num w:numId="8" w16cid:durableId="956106019">
    <w:abstractNumId w:val="1"/>
  </w:num>
  <w:num w:numId="9" w16cid:durableId="28470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1D3524"/>
    <w:rsid w:val="0029639D"/>
    <w:rsid w:val="00326F90"/>
    <w:rsid w:val="00AA1D8D"/>
    <w:rsid w:val="00B47730"/>
    <w:rsid w:val="00CB0664"/>
    <w:rsid w:val="00D77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62B2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1489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2026-04-04T17:57:00Z</dcterms:modified>
  <cp:category/>
</cp:coreProperties>
</file>