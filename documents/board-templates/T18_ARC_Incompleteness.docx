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778FC" w14:paraId="48D3C2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6491D4F" w14:textId="6CBC89EC" w:rsidR="00C778FC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525AEE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18  ·  </w:t>
            </w:r>
          </w:p>
          <w:p w14:paraId="5DF63172" w14:textId="77777777" w:rsidR="00C778FC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Incompleteness Notice</w:t>
            </w:r>
          </w:p>
        </w:tc>
      </w:tr>
    </w:tbl>
    <w:p w14:paraId="7675F4C6" w14:textId="77777777" w:rsidR="00C778FC" w:rsidRDefault="00C778FC">
      <w:pPr>
        <w:spacing w:after="120"/>
      </w:pPr>
    </w:p>
    <w:p w14:paraId="263C3DC7" w14:textId="77777777" w:rsidR="00C778FC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701AB9B5" w14:textId="77777777" w:rsidR="00C778FC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4C533A5B" w14:textId="77777777" w:rsidR="00C778FC" w:rsidRDefault="00C778FC">
      <w:pPr>
        <w:pBdr>
          <w:bottom w:val="single" w:sz="3" w:space="0" w:color="1A7A6E"/>
        </w:pBdr>
        <w:spacing w:after="60"/>
      </w:pPr>
    </w:p>
    <w:p w14:paraId="2FF29A96" w14:textId="77777777" w:rsidR="00C778FC" w:rsidRDefault="00C778FC">
      <w:pPr>
        <w:spacing w:after="120"/>
      </w:pPr>
    </w:p>
    <w:p w14:paraId="09214B0E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5D491467" w14:textId="77777777" w:rsidR="00C778FC" w:rsidRDefault="00C778FC">
      <w:pPr>
        <w:spacing w:after="120"/>
      </w:pPr>
    </w:p>
    <w:p w14:paraId="57A095B9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469CC009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067FED58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74C0F4CD" w14:textId="77777777" w:rsidR="00C778FC" w:rsidRDefault="00C778FC">
      <w:pPr>
        <w:spacing w:after="120"/>
      </w:pPr>
    </w:p>
    <w:p w14:paraId="297C4047" w14:textId="03C87076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1EBABB89" w14:textId="77777777" w:rsidR="00C778FC" w:rsidRDefault="00C778FC">
      <w:pPr>
        <w:spacing w:after="120"/>
      </w:pPr>
    </w:p>
    <w:p w14:paraId="7CB94524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6A9E7621" w14:textId="77777777" w:rsidR="00C778FC" w:rsidRDefault="00C778FC">
      <w:pPr>
        <w:spacing w:after="120"/>
      </w:pPr>
    </w:p>
    <w:p w14:paraId="5C26BA29" w14:textId="78EDE09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SUBJECT:  ARC Submission — Incomplete — Additional Information Required</w:t>
      </w:r>
    </w:p>
    <w:p w14:paraId="54C09F7E" w14:textId="77777777" w:rsidR="00C778FC" w:rsidRDefault="00C778FC">
      <w:pPr>
        <w:spacing w:after="120"/>
      </w:pPr>
    </w:p>
    <w:p w14:paraId="7CB3947D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Architecture Review Committee has reviewed your application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for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and has determined that the submission is materially incomplete. Pursuant to Article VI, Section 1 of the Declaration, the 45-day review period has NOT begun.</w:t>
      </w:r>
    </w:p>
    <w:p w14:paraId="105478F2" w14:textId="77777777" w:rsidR="00C778FC" w:rsidRDefault="00C778FC">
      <w:pPr>
        <w:spacing w:after="120"/>
      </w:pPr>
    </w:p>
    <w:p w14:paraId="13B0A738" w14:textId="77777777" w:rsidR="00C778FC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Deficiencies Identified</w:t>
      </w:r>
    </w:p>
    <w:p w14:paraId="7B0BD7DF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following specific items must be provided before the ARC can begin its review:</w:t>
      </w:r>
    </w:p>
    <w:p w14:paraId="10657FA0" w14:textId="77777777" w:rsidR="00C778FC" w:rsidRDefault="00C778FC">
      <w:pPr>
        <w:spacing w:after="120"/>
      </w:pPr>
    </w:p>
    <w:p w14:paraId="20DDC91C" w14:textId="77777777" w:rsidR="00C778FC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1.  [DESCRIBE SPECIFIC MISSING ITEM OR DEFICIENCY]</w:t>
      </w:r>
    </w:p>
    <w:p w14:paraId="7779028C" w14:textId="77777777" w:rsidR="00C778FC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2.  [DESCRIBE SPECIFIC MISSING ITEM OR DEFICIENCY]</w:t>
      </w:r>
    </w:p>
    <w:p w14:paraId="7863AAB8" w14:textId="77777777" w:rsidR="00C778FC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3.  [DESCRIBE SPECIFIC MISSING ITEM OR DEFICIENCY]</w:t>
      </w:r>
    </w:p>
    <w:p w14:paraId="22994A69" w14:textId="77777777" w:rsidR="00C778FC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4.  [DESCRIBE SPECIFIC MISSING ITEM OR DEFICIENCY]</w:t>
      </w:r>
    </w:p>
    <w:p w14:paraId="6DC85178" w14:textId="77777777" w:rsidR="00C778FC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5.  [DESCRIBE SPECIFIC MISSING ITEM OR DEFICIENCY]</w:t>
      </w:r>
    </w:p>
    <w:p w14:paraId="38EA52B1" w14:textId="77777777" w:rsidR="00C778FC" w:rsidRDefault="00C778FC">
      <w:pPr>
        <w:spacing w:after="120"/>
      </w:pPr>
    </w:p>
    <w:p w14:paraId="107331F0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This determination of incompleteness is not a disapproval of your plans. Once you resubmit a complete application, the ARC will acknowledge receipt within 5 business days and the 45-day review clock will begin at that time.</w:t>
      </w:r>
    </w:p>
    <w:p w14:paraId="2E4F6B4D" w14:textId="77777777" w:rsidR="00C778FC" w:rsidRDefault="00C778FC">
      <w:pPr>
        <w:spacing w:after="120"/>
      </w:pPr>
    </w:p>
    <w:p w14:paraId="37D43BC5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Questions: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[ARC CHAIR NAME / EMAIL / PHONE]</w:t>
      </w:r>
    </w:p>
    <w:p w14:paraId="6405C364" w14:textId="77777777" w:rsidR="00C778FC" w:rsidRDefault="00C778FC">
      <w:pPr>
        <w:spacing w:after="120"/>
      </w:pPr>
    </w:p>
    <w:p w14:paraId="4C25B077" w14:textId="77777777" w:rsidR="00C778FC" w:rsidRDefault="00C778FC">
      <w:pPr>
        <w:spacing w:after="120"/>
      </w:pPr>
    </w:p>
    <w:p w14:paraId="5CEF969A" w14:textId="77777777" w:rsidR="00C778FC" w:rsidRDefault="00C778FC">
      <w:pPr>
        <w:spacing w:after="120"/>
      </w:pPr>
    </w:p>
    <w:p w14:paraId="6E7175D2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11C1FE5D" w14:textId="77777777" w:rsidR="00C778FC" w:rsidRDefault="00C778FC">
      <w:pPr>
        <w:spacing w:after="120"/>
      </w:pPr>
    </w:p>
    <w:p w14:paraId="5A48000A" w14:textId="77777777" w:rsidR="00C778FC" w:rsidRDefault="00C778FC">
      <w:pPr>
        <w:spacing w:after="120"/>
      </w:pPr>
    </w:p>
    <w:p w14:paraId="173659B3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B1BE83E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ARC Chair</w:t>
      </w:r>
    </w:p>
    <w:p w14:paraId="18A95F8D" w14:textId="77777777" w:rsidR="00C778F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34C37393" w14:textId="77777777" w:rsidR="00C778F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49358F97" w14:textId="77777777" w:rsidR="00C778FC" w:rsidRDefault="00C778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778FC" w14:paraId="758967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26EBF" w14:textId="77777777" w:rsidR="00C778FC" w:rsidRDefault="00C778FC">
            <w:pPr>
              <w:spacing w:after="60"/>
            </w:pPr>
          </w:p>
          <w:p w14:paraId="71EF5586" w14:textId="77777777" w:rsidR="00C778F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05B0E21B" w14:textId="77777777" w:rsidR="00C778F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DDED2FD" w14:textId="77777777" w:rsidR="00C778F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1851220F" w14:textId="77777777" w:rsidR="00C778F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B944D5F" w14:textId="77777777" w:rsidR="00C778F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36930FF" w14:textId="77777777" w:rsidR="00C778FC" w:rsidRDefault="00C778FC">
            <w:pPr>
              <w:spacing w:before="60" w:after="0"/>
            </w:pPr>
          </w:p>
        </w:tc>
      </w:tr>
    </w:tbl>
    <w:p w14:paraId="334CC572" w14:textId="77777777" w:rsidR="00C778FC" w:rsidRDefault="00C778FC">
      <w:pPr>
        <w:pageBreakBefore/>
      </w:pPr>
    </w:p>
    <w:sectPr w:rsidR="00C7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040798">
    <w:abstractNumId w:val="8"/>
  </w:num>
  <w:num w:numId="2" w16cid:durableId="167717954">
    <w:abstractNumId w:val="6"/>
  </w:num>
  <w:num w:numId="3" w16cid:durableId="1924947112">
    <w:abstractNumId w:val="5"/>
  </w:num>
  <w:num w:numId="4" w16cid:durableId="108863947">
    <w:abstractNumId w:val="4"/>
  </w:num>
  <w:num w:numId="5" w16cid:durableId="2005812182">
    <w:abstractNumId w:val="7"/>
  </w:num>
  <w:num w:numId="6" w16cid:durableId="730153573">
    <w:abstractNumId w:val="3"/>
  </w:num>
  <w:num w:numId="7" w16cid:durableId="874974179">
    <w:abstractNumId w:val="2"/>
  </w:num>
  <w:num w:numId="8" w16cid:durableId="8335251">
    <w:abstractNumId w:val="1"/>
  </w:num>
  <w:num w:numId="9" w16cid:durableId="9024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525AEE"/>
    <w:rsid w:val="00AA1D8D"/>
    <w:rsid w:val="00B47730"/>
    <w:rsid w:val="00C778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5AD62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1463</Characters>
  <Application>Microsoft Office Word</Application>
  <DocSecurity>0</DocSecurity>
  <Lines>63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2026-04-04T18:58:00Z</dcterms:modified>
  <cp:category/>
</cp:coreProperties>
</file>