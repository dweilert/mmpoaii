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D5C28" w14:paraId="499B25F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3462202F" w14:textId="3F650A58" w:rsidR="006D5C28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H9  ·  </w:t>
            </w:r>
          </w:p>
          <w:p w14:paraId="3379855D" w14:textId="77777777" w:rsidR="006D5C28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Payment Plan Request</w:t>
            </w:r>
          </w:p>
          <w:p w14:paraId="57FE15E7" w14:textId="77777777" w:rsidR="006D5C28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Submit before the Association files any lien</w:t>
            </w:r>
          </w:p>
        </w:tc>
      </w:tr>
    </w:tbl>
    <w:p w14:paraId="197C4144" w14:textId="77777777" w:rsidR="006D5C28" w:rsidRDefault="006D5C2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D5C28" w14:paraId="0716CE27" w14:textId="77777777">
        <w:tc>
          <w:tcPr>
            <w:tcW w:w="0" w:type="auto"/>
            <w:tcBorders>
              <w:top w:val="single" w:sz="1" w:space="0" w:color="14532D"/>
              <w:left w:val="thick" w:sz="12" w:space="0" w:color="14532D"/>
              <w:bottom w:val="single" w:sz="1" w:space="0" w:color="14532D"/>
              <w:right w:val="single" w:sz="1" w:space="0" w:color="D1D5DB"/>
            </w:tcBorders>
            <w:shd w:val="clear" w:color="auto" w:fill="DCFC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4EE09F39" w14:textId="77777777" w:rsidR="006D5C28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4532D"/>
                <w:sz w:val="20"/>
                <w:szCs w:val="20"/>
              </w:rPr>
              <w:t>✓  YOUR RIGHT</w:t>
            </w:r>
          </w:p>
          <w:p w14:paraId="1A493F87" w14:textId="6CBBE2E6" w:rsidR="006D5C28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You have the right to a payment plan before the Association files an assessment lien against your property. The plan must allow at least 3 months for repayment. Submitting this written request preserves that right and shows good-faith effort to resolve the delinquency</w:t>
            </w:r>
            <w:r w:rsidR="008F44DC">
              <w:rPr>
                <w:rFonts w:ascii="Arial" w:eastAsia="Arial" w:hAnsi="Arial" w:cs="Arial"/>
                <w:color w:val="374151"/>
                <w:sz w:val="19"/>
                <w:szCs w:val="19"/>
              </w:rPr>
              <w:t>.</w:t>
            </w:r>
          </w:p>
        </w:tc>
      </w:tr>
    </w:tbl>
    <w:p w14:paraId="10EF52D0" w14:textId="77777777" w:rsidR="006D5C28" w:rsidRDefault="006D5C28">
      <w:pPr>
        <w:spacing w:after="120"/>
      </w:pPr>
    </w:p>
    <w:p w14:paraId="4848A238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25842213" w14:textId="77777777" w:rsidR="006D5C28" w:rsidRDefault="006D5C28">
      <w:pPr>
        <w:spacing w:after="80"/>
      </w:pPr>
    </w:p>
    <w:p w14:paraId="591C03AD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22C5D659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1ABCC749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573602C6" w14:textId="77777777" w:rsidR="006D5C28" w:rsidRDefault="006D5C28">
      <w:pPr>
        <w:spacing w:after="80"/>
      </w:pPr>
    </w:p>
    <w:p w14:paraId="4E155C2A" w14:textId="391607A4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Request for Payment Plan — </w:t>
      </w:r>
      <w:r w:rsidR="008F44DC">
        <w:rPr>
          <w:rFonts w:ascii="Arial" w:eastAsia="Arial" w:hAnsi="Arial" w:cs="Arial"/>
          <w:color w:val="111827"/>
          <w:sz w:val="20"/>
          <w:szCs w:val="20"/>
        </w:rPr>
        <w:t>Address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</w:t>
      </w:r>
      <w:r w:rsidR="008F44DC">
        <w:rPr>
          <w:rFonts w:ascii="Arial" w:eastAsia="Arial" w:hAnsi="Arial" w:cs="Arial"/>
          <w:b/>
          <w:bCs/>
          <w:color w:val="7F1D1D"/>
          <w:sz w:val="20"/>
          <w:szCs w:val="20"/>
        </w:rPr>
        <w:t>ADDRESS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]</w:t>
      </w:r>
    </w:p>
    <w:p w14:paraId="247DA93A" w14:textId="77777777" w:rsidR="006D5C28" w:rsidRDefault="006D5C28">
      <w:pPr>
        <w:spacing w:after="120"/>
      </w:pPr>
    </w:p>
    <w:p w14:paraId="03D1D41D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Dear Board of Directors,</w:t>
      </w:r>
    </w:p>
    <w:p w14:paraId="23C31F4C" w14:textId="77777777" w:rsidR="006D5C28" w:rsidRDefault="006D5C28">
      <w:pPr>
        <w:spacing w:after="120"/>
      </w:pPr>
    </w:p>
    <w:p w14:paraId="0F947A62" w14:textId="1D2FFA25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Pursuant to Article IV, Section 14 of the Declaration and Texas Property Code § 209.0093, I respectfully request a payment plan for the current balance on my account for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  <w:r>
        <w:rPr>
          <w:rFonts w:ascii="Arial" w:eastAsia="Arial" w:hAnsi="Arial" w:cs="Arial"/>
          <w:color w:val="111827"/>
          <w:sz w:val="20"/>
          <w:szCs w:val="20"/>
        </w:rPr>
        <w:t>.</w:t>
      </w:r>
    </w:p>
    <w:p w14:paraId="4E27B7ED" w14:textId="77777777" w:rsidR="006D5C28" w:rsidRDefault="006D5C28">
      <w:pPr>
        <w:spacing w:after="120"/>
      </w:pPr>
    </w:p>
    <w:p w14:paraId="64C7CD05" w14:textId="77777777" w:rsidR="006D5C28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Current Situation</w:t>
      </w:r>
    </w:p>
    <w:p w14:paraId="6011356C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Current balance as I understand it: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0F3B4CB3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Assessments / period owed: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70FA280C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Reason for delinquency (optional — sharing context helps the Board work with you):  </w:t>
      </w:r>
    </w:p>
    <w:p w14:paraId="47DF36F7" w14:textId="77777777" w:rsidR="006D5C28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____________________________________________________________________________________________________</w:t>
      </w:r>
    </w:p>
    <w:p w14:paraId="594C7D11" w14:textId="77777777" w:rsidR="006D5C28" w:rsidRDefault="006D5C28">
      <w:pPr>
        <w:spacing w:after="120"/>
      </w:pPr>
    </w:p>
    <w:p w14:paraId="6666DF1F" w14:textId="77777777" w:rsidR="006D5C28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Proposed Payment Schedule</w:t>
      </w:r>
    </w:p>
    <w:p w14:paraId="138AA253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 am proposing the following repayment schedule (minimum 3 months required by law):</w:t>
      </w:r>
    </w:p>
    <w:p w14:paraId="4881F982" w14:textId="77777777" w:rsidR="006D5C28" w:rsidRDefault="006D5C28">
      <w:pPr>
        <w:spacing w:after="60"/>
      </w:pPr>
    </w:p>
    <w:p w14:paraId="3D4DC246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Monthly payment amount I can make: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6B22CD4C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Proposed first payment 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312ABC98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Proposed number of months: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4F91E0EB" w14:textId="77777777" w:rsidR="006D5C28" w:rsidRDefault="006D5C28">
      <w:pPr>
        <w:spacing w:after="120"/>
      </w:pPr>
    </w:p>
    <w:p w14:paraId="2A6E7F13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 understand that interest will continue to accrue during the plan period. I commit to making payments on time and understand that missing a payment within 15 days of its due date voids the plan.</w:t>
      </w:r>
    </w:p>
    <w:p w14:paraId="6C0DBE5D" w14:textId="77777777" w:rsidR="006D5C28" w:rsidRDefault="006D5C28">
      <w:pPr>
        <w:spacing w:after="120"/>
      </w:pPr>
    </w:p>
    <w:p w14:paraId="664CD40B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Please contact me at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[PHONE / EMAIL]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to confirm receipt and arrange the payment plan agreement.</w:t>
      </w:r>
    </w:p>
    <w:p w14:paraId="2C6F972B" w14:textId="77777777" w:rsidR="006D5C28" w:rsidRDefault="006D5C28">
      <w:pPr>
        <w:spacing w:after="120"/>
      </w:pPr>
    </w:p>
    <w:p w14:paraId="5007190C" w14:textId="77777777" w:rsidR="006D5C28" w:rsidRDefault="006D5C28">
      <w:pPr>
        <w:spacing w:after="120"/>
      </w:pPr>
    </w:p>
    <w:p w14:paraId="3B58C5B0" w14:textId="77777777" w:rsidR="006D5C28" w:rsidRDefault="006D5C28">
      <w:pPr>
        <w:spacing w:after="120"/>
      </w:pPr>
    </w:p>
    <w:p w14:paraId="57A4D318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6943179C" w14:textId="77777777" w:rsidR="006D5C28" w:rsidRDefault="006D5C28">
      <w:pPr>
        <w:spacing w:after="120"/>
      </w:pPr>
    </w:p>
    <w:p w14:paraId="4DED97FC" w14:textId="77777777" w:rsidR="006D5C28" w:rsidRDefault="006D5C28">
      <w:pPr>
        <w:spacing w:after="120"/>
      </w:pPr>
    </w:p>
    <w:p w14:paraId="2EEC6FFF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3F914E1F" w14:textId="77777777" w:rsidR="006D5C28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446ED5DA" w14:textId="67A7BC24" w:rsidR="006D5C28" w:rsidRDefault="008F44DC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Address:</w:t>
      </w:r>
      <w:r w:rsidR="00000000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6B0ED6D2" w14:textId="77777777" w:rsidR="006D5C2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6D5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870426">
    <w:abstractNumId w:val="8"/>
  </w:num>
  <w:num w:numId="2" w16cid:durableId="1574123793">
    <w:abstractNumId w:val="6"/>
  </w:num>
  <w:num w:numId="3" w16cid:durableId="776481272">
    <w:abstractNumId w:val="5"/>
  </w:num>
  <w:num w:numId="4" w16cid:durableId="1550268343">
    <w:abstractNumId w:val="4"/>
  </w:num>
  <w:num w:numId="5" w16cid:durableId="789054260">
    <w:abstractNumId w:val="7"/>
  </w:num>
  <w:num w:numId="6" w16cid:durableId="1507480111">
    <w:abstractNumId w:val="3"/>
  </w:num>
  <w:num w:numId="7" w16cid:durableId="1307930441">
    <w:abstractNumId w:val="2"/>
  </w:num>
  <w:num w:numId="8" w16cid:durableId="1868987944">
    <w:abstractNumId w:val="1"/>
  </w:num>
  <w:num w:numId="9" w16cid:durableId="158040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6D5C28"/>
    <w:rsid w:val="008F44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8C99C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1651</Characters>
  <Application>Microsoft Office Word</Application>
  <DocSecurity>0</DocSecurity>
  <Lines>58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2026-04-04T17:55:00Z</dcterms:modified>
  <cp:category/>
</cp:coreProperties>
</file>