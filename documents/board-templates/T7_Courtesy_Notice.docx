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753C93" w14:paraId="5B622AD1"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80" w:type="dxa"/>
              <w:right w:w="200" w:type="dxa"/>
            </w:tcMar>
          </w:tcPr>
          <w:p w14:paraId="7F02F7EC" w14:textId="04EE03E9" w:rsidR="00753C93" w:rsidRDefault="00000000">
            <w:pPr>
              <w:spacing w:after="40"/>
            </w:pPr>
            <w:r>
              <w:rPr>
                <w:rFonts w:ascii="Arial" w:eastAsia="Arial" w:hAnsi="Arial" w:cs="Arial"/>
                <w:caps/>
                <w:color w:val="8BA8C8"/>
                <w:sz w:val="16"/>
                <w:szCs w:val="16"/>
              </w:rPr>
              <w:t xml:space="preserve">TEMPLATE </w:t>
            </w:r>
            <w:r w:rsidR="00C504E7">
              <w:rPr>
                <w:rFonts w:ascii="Arial" w:eastAsia="Arial" w:hAnsi="Arial" w:cs="Arial"/>
                <w:caps/>
                <w:color w:val="8BA8C8"/>
                <w:sz w:val="16"/>
                <w:szCs w:val="16"/>
              </w:rPr>
              <w:t>T</w:t>
            </w:r>
            <w:r>
              <w:rPr>
                <w:rFonts w:ascii="Arial" w:eastAsia="Arial" w:hAnsi="Arial" w:cs="Arial"/>
                <w:caps/>
                <w:color w:val="8BA8C8"/>
                <w:sz w:val="16"/>
                <w:szCs w:val="16"/>
              </w:rPr>
              <w:t xml:space="preserve">7  ·  </w:t>
            </w:r>
          </w:p>
          <w:p w14:paraId="2FEE132B" w14:textId="77777777" w:rsidR="00753C93" w:rsidRDefault="00000000">
            <w:pPr>
              <w:spacing w:after="60"/>
            </w:pPr>
            <w:r>
              <w:rPr>
                <w:rFonts w:ascii="Arial" w:eastAsia="Arial" w:hAnsi="Arial" w:cs="Arial"/>
                <w:b/>
                <w:bCs/>
                <w:color w:val="FFFFFF"/>
                <w:sz w:val="26"/>
                <w:szCs w:val="26"/>
              </w:rPr>
              <w:t>Courtesy Notice (Pre-Violation)</w:t>
            </w:r>
          </w:p>
        </w:tc>
      </w:tr>
    </w:tbl>
    <w:p w14:paraId="601177BB" w14:textId="77777777" w:rsidR="00753C93" w:rsidRDefault="00753C93">
      <w:pPr>
        <w:spacing w:after="120"/>
      </w:pPr>
    </w:p>
    <w:p w14:paraId="433085C0" w14:textId="77777777" w:rsidR="00753C93" w:rsidRDefault="00000000">
      <w:pPr>
        <w:spacing w:after="40"/>
        <w:jc w:val="center"/>
      </w:pPr>
      <w:r>
        <w:rPr>
          <w:rFonts w:ascii="Arial" w:eastAsia="Arial" w:hAnsi="Arial" w:cs="Arial"/>
          <w:b/>
          <w:bCs/>
          <w:color w:val="1F3864"/>
        </w:rPr>
        <w:t>MEADOW MOUNTAIN PROPERTY OWNERS ASSOCIATION NO. II-A, INC.</w:t>
      </w:r>
    </w:p>
    <w:p w14:paraId="3787E055" w14:textId="77777777" w:rsidR="00753C93" w:rsidRDefault="00000000">
      <w:pPr>
        <w:spacing w:after="40"/>
        <w:jc w:val="center"/>
      </w:pPr>
      <w:r>
        <w:rPr>
          <w:rFonts w:ascii="Arial" w:eastAsia="Arial" w:hAnsi="Arial" w:cs="Arial"/>
          <w:color w:val="6B7280"/>
          <w:sz w:val="18"/>
          <w:szCs w:val="18"/>
        </w:rPr>
        <w:t>Travis County, Texas</w:t>
      </w:r>
    </w:p>
    <w:p w14:paraId="72B5F597" w14:textId="77777777" w:rsidR="00753C93" w:rsidRDefault="00753C93">
      <w:pPr>
        <w:pBdr>
          <w:bottom w:val="single" w:sz="3" w:space="0" w:color="1A7A6E"/>
        </w:pBdr>
        <w:spacing w:after="60"/>
      </w:pPr>
    </w:p>
    <w:p w14:paraId="499BA475" w14:textId="77777777" w:rsidR="00753C93" w:rsidRDefault="00753C93">
      <w:pPr>
        <w:spacing w:after="120"/>
      </w:pPr>
    </w:p>
    <w:p w14:paraId="7300E70E" w14:textId="77777777" w:rsidR="00753C93" w:rsidRDefault="00000000">
      <w:pPr>
        <w:spacing w:after="100"/>
      </w:pPr>
      <w:r>
        <w:rPr>
          <w:rFonts w:ascii="Arial" w:eastAsia="Arial" w:hAnsi="Arial" w:cs="Arial"/>
          <w:b/>
          <w:bCs/>
          <w:color w:val="374151"/>
          <w:sz w:val="19"/>
          <w:szCs w:val="19"/>
        </w:rPr>
        <w:t xml:space="preserve">Date:  </w:t>
      </w:r>
      <w:r>
        <w:rPr>
          <w:rFonts w:ascii="Arial" w:eastAsia="Arial" w:hAnsi="Arial" w:cs="Arial"/>
          <w:color w:val="6B7280"/>
          <w:sz w:val="19"/>
          <w:szCs w:val="19"/>
        </w:rPr>
        <w:t>______________________________</w:t>
      </w:r>
    </w:p>
    <w:p w14:paraId="04ACFA07" w14:textId="77777777" w:rsidR="00753C93" w:rsidRDefault="00753C93">
      <w:pPr>
        <w:spacing w:after="120"/>
      </w:pPr>
    </w:p>
    <w:p w14:paraId="7B008E45" w14:textId="77777777" w:rsidR="00753C93" w:rsidRDefault="00000000">
      <w:pPr>
        <w:spacing w:after="100"/>
      </w:pPr>
      <w:r>
        <w:rPr>
          <w:rFonts w:ascii="Arial" w:eastAsia="Arial" w:hAnsi="Arial" w:cs="Arial"/>
          <w:b/>
          <w:bCs/>
          <w:color w:val="111827"/>
          <w:sz w:val="20"/>
          <w:szCs w:val="20"/>
        </w:rPr>
        <w:t xml:space="preserve">To:  </w:t>
      </w:r>
      <w:r>
        <w:rPr>
          <w:rFonts w:ascii="Arial" w:eastAsia="Arial" w:hAnsi="Arial" w:cs="Arial"/>
          <w:b/>
          <w:bCs/>
          <w:color w:val="9B1C1C"/>
          <w:sz w:val="20"/>
          <w:szCs w:val="20"/>
        </w:rPr>
        <w:t>[OWNER FULL NAME]</w:t>
      </w:r>
    </w:p>
    <w:p w14:paraId="5F5EE1F4" w14:textId="77777777" w:rsidR="00753C93" w:rsidRDefault="00000000">
      <w:pPr>
        <w:spacing w:after="100"/>
      </w:pPr>
      <w:r>
        <w:rPr>
          <w:rFonts w:ascii="Arial" w:eastAsia="Arial" w:hAnsi="Arial" w:cs="Arial"/>
          <w:b/>
          <w:bCs/>
          <w:color w:val="9B1C1C"/>
          <w:sz w:val="20"/>
          <w:szCs w:val="20"/>
        </w:rPr>
        <w:t>[STREET ADDRESS]</w:t>
      </w:r>
    </w:p>
    <w:p w14:paraId="560F3544" w14:textId="77777777" w:rsidR="00753C93" w:rsidRDefault="00000000">
      <w:pPr>
        <w:spacing w:after="100"/>
      </w:pPr>
      <w:r>
        <w:rPr>
          <w:rFonts w:ascii="Arial" w:eastAsia="Arial" w:hAnsi="Arial" w:cs="Arial"/>
          <w:b/>
          <w:bCs/>
          <w:color w:val="9B1C1C"/>
          <w:sz w:val="20"/>
          <w:szCs w:val="20"/>
        </w:rPr>
        <w:t>[CITY, STATE, ZIP]</w:t>
      </w:r>
    </w:p>
    <w:p w14:paraId="207B5390" w14:textId="77777777" w:rsidR="00753C93" w:rsidRDefault="00753C93">
      <w:pPr>
        <w:spacing w:after="120"/>
      </w:pPr>
    </w:p>
    <w:p w14:paraId="36417755" w14:textId="77777777" w:rsidR="00753C93" w:rsidRDefault="00000000">
      <w:pPr>
        <w:spacing w:after="100"/>
      </w:pPr>
      <w:r>
        <w:rPr>
          <w:rFonts w:ascii="Arial" w:eastAsia="Arial" w:hAnsi="Arial" w:cs="Arial"/>
          <w:b/>
          <w:bCs/>
          <w:color w:val="111827"/>
          <w:sz w:val="20"/>
          <w:szCs w:val="20"/>
        </w:rPr>
        <w:t xml:space="preserve">Re:  </w:t>
      </w:r>
      <w:r>
        <w:rPr>
          <w:rFonts w:ascii="Arial" w:eastAsia="Arial" w:hAnsi="Arial" w:cs="Arial"/>
          <w:b/>
          <w:bCs/>
          <w:color w:val="9B1C1C"/>
          <w:sz w:val="20"/>
          <w:szCs w:val="20"/>
        </w:rPr>
        <w:t>[LOT NUMBER AND PROPERTY ADDRESS]</w:t>
      </w:r>
    </w:p>
    <w:p w14:paraId="088BBE51" w14:textId="77777777" w:rsidR="00753C93" w:rsidRDefault="00753C93">
      <w:pPr>
        <w:spacing w:after="120"/>
      </w:pPr>
    </w:p>
    <w:p w14:paraId="7410D302" w14:textId="77777777" w:rsidR="00753C93" w:rsidRDefault="00000000">
      <w:pPr>
        <w:spacing w:after="100"/>
      </w:pPr>
      <w:r>
        <w:rPr>
          <w:rFonts w:ascii="Arial" w:eastAsia="Arial" w:hAnsi="Arial" w:cs="Arial"/>
          <w:color w:val="111827"/>
          <w:sz w:val="20"/>
          <w:szCs w:val="20"/>
        </w:rPr>
        <w:t>Dear Meadow Mountain Homeowner,</w:t>
      </w:r>
    </w:p>
    <w:p w14:paraId="447BECA9" w14:textId="77777777" w:rsidR="00753C93" w:rsidRDefault="00753C93">
      <w:pPr>
        <w:spacing w:after="120"/>
      </w:pPr>
    </w:p>
    <w:p w14:paraId="6132EFAD" w14:textId="77777777" w:rsidR="00753C93" w:rsidRDefault="00000000">
      <w:pPr>
        <w:spacing w:after="100"/>
      </w:pPr>
      <w:r>
        <w:rPr>
          <w:rFonts w:ascii="Arial" w:eastAsia="Arial" w:hAnsi="Arial" w:cs="Arial"/>
          <w:color w:val="111827"/>
          <w:sz w:val="20"/>
          <w:szCs w:val="20"/>
        </w:rPr>
        <w:t xml:space="preserve">SUBJECT:  Courtesy Notice — </w:t>
      </w:r>
      <w:r>
        <w:rPr>
          <w:rFonts w:ascii="Arial" w:eastAsia="Arial" w:hAnsi="Arial" w:cs="Arial"/>
          <w:b/>
          <w:bCs/>
          <w:color w:val="9B1C1C"/>
          <w:sz w:val="20"/>
          <w:szCs w:val="20"/>
        </w:rPr>
        <w:t>[BRIEF DESCRIPTION OF CONCERN]</w:t>
      </w:r>
    </w:p>
    <w:p w14:paraId="7A21A958" w14:textId="77777777" w:rsidR="00753C93" w:rsidRDefault="00753C93">
      <w:pPr>
        <w:spacing w:after="120"/>
      </w:pPr>
    </w:p>
    <w:p w14:paraId="786A8B94" w14:textId="77777777" w:rsidR="00753C93" w:rsidRDefault="00000000">
      <w:pPr>
        <w:spacing w:after="100"/>
      </w:pPr>
      <w:r>
        <w:rPr>
          <w:rFonts w:ascii="Arial" w:eastAsia="Arial" w:hAnsi="Arial" w:cs="Arial"/>
          <w:color w:val="111827"/>
          <w:sz w:val="20"/>
          <w:szCs w:val="20"/>
        </w:rPr>
        <w:t>This is a friendly courtesy notice from your Association. It is not a formal Notice of Violation and carries no fines or legal consequences.</w:t>
      </w:r>
    </w:p>
    <w:p w14:paraId="2A799B49" w14:textId="77777777" w:rsidR="00753C93" w:rsidRDefault="00753C93">
      <w:pPr>
        <w:spacing w:after="120"/>
      </w:pPr>
    </w:p>
    <w:p w14:paraId="1647165D" w14:textId="77777777" w:rsidR="00753C93" w:rsidRDefault="00000000">
      <w:pPr>
        <w:spacing w:after="100"/>
      </w:pPr>
      <w:r>
        <w:rPr>
          <w:rFonts w:ascii="Arial" w:eastAsia="Arial" w:hAnsi="Arial" w:cs="Arial"/>
          <w:color w:val="111827"/>
          <w:sz w:val="20"/>
          <w:szCs w:val="20"/>
        </w:rPr>
        <w:t xml:space="preserve">We have observed the following condition at your property at </w:t>
      </w:r>
      <w:r>
        <w:rPr>
          <w:rFonts w:ascii="Arial" w:eastAsia="Arial" w:hAnsi="Arial" w:cs="Arial"/>
          <w:b/>
          <w:bCs/>
          <w:color w:val="9B1C1C"/>
          <w:sz w:val="20"/>
          <w:szCs w:val="20"/>
        </w:rPr>
        <w:t>[ADDRESS]</w:t>
      </w:r>
      <w:r>
        <w:rPr>
          <w:rFonts w:ascii="Arial" w:eastAsia="Arial" w:hAnsi="Arial" w:cs="Arial"/>
          <w:color w:val="111827"/>
          <w:sz w:val="20"/>
          <w:szCs w:val="20"/>
        </w:rPr>
        <w:t xml:space="preserve"> that we would like to bring to your attention:</w:t>
      </w:r>
    </w:p>
    <w:p w14:paraId="4031B544" w14:textId="77777777" w:rsidR="00753C93" w:rsidRDefault="00753C93">
      <w:pPr>
        <w:spacing w:after="120"/>
      </w:pPr>
    </w:p>
    <w:p w14:paraId="4E03D67B" w14:textId="77777777" w:rsidR="00753C93" w:rsidRDefault="00000000">
      <w:pPr>
        <w:spacing w:after="100"/>
      </w:pPr>
      <w:r>
        <w:rPr>
          <w:rFonts w:ascii="Arial" w:eastAsia="Arial" w:hAnsi="Arial" w:cs="Arial"/>
          <w:color w:val="111827"/>
          <w:sz w:val="20"/>
          <w:szCs w:val="20"/>
        </w:rPr>
        <w:t xml:space="preserve">Observation:  </w:t>
      </w:r>
      <w:r>
        <w:rPr>
          <w:rFonts w:ascii="Arial" w:eastAsia="Arial" w:hAnsi="Arial" w:cs="Arial"/>
          <w:b/>
          <w:bCs/>
          <w:color w:val="9B1C1C"/>
          <w:sz w:val="20"/>
          <w:szCs w:val="20"/>
        </w:rPr>
        <w:t>[DESCRIBE WHAT WAS OBSERVED — BE SPECIFIC BUT FRIENDLY]</w:t>
      </w:r>
    </w:p>
    <w:p w14:paraId="0448124A" w14:textId="77777777" w:rsidR="00753C93" w:rsidRDefault="00000000">
      <w:pPr>
        <w:spacing w:after="100"/>
      </w:pPr>
      <w:r>
        <w:rPr>
          <w:rFonts w:ascii="Arial" w:eastAsia="Arial" w:hAnsi="Arial" w:cs="Arial"/>
          <w:color w:val="111827"/>
          <w:sz w:val="20"/>
          <w:szCs w:val="20"/>
        </w:rPr>
        <w:t xml:space="preserve">Applicable Guideline:  </w:t>
      </w:r>
      <w:r>
        <w:rPr>
          <w:rFonts w:ascii="Arial" w:eastAsia="Arial" w:hAnsi="Arial" w:cs="Arial"/>
          <w:b/>
          <w:bCs/>
          <w:color w:val="9B1C1C"/>
          <w:sz w:val="20"/>
          <w:szCs w:val="20"/>
        </w:rPr>
        <w:t>[CC&amp;R/RULE SECTION — e.g., Art. VI §11 (General Maintenance)]</w:t>
      </w:r>
    </w:p>
    <w:p w14:paraId="5BF2600C" w14:textId="77777777" w:rsidR="00753C93" w:rsidRDefault="00753C93">
      <w:pPr>
        <w:spacing w:after="120"/>
      </w:pPr>
    </w:p>
    <w:p w14:paraId="7C5B8AEA" w14:textId="77777777" w:rsidR="00753C93" w:rsidRDefault="00000000">
      <w:pPr>
        <w:spacing w:after="100"/>
      </w:pPr>
      <w:r>
        <w:rPr>
          <w:rFonts w:ascii="Arial" w:eastAsia="Arial" w:hAnsi="Arial" w:cs="Arial"/>
          <w:color w:val="111827"/>
          <w:sz w:val="20"/>
          <w:szCs w:val="20"/>
        </w:rPr>
        <w:t xml:space="preserve">We ask that you address this by </w:t>
      </w:r>
      <w:r>
        <w:rPr>
          <w:rFonts w:ascii="Arial" w:eastAsia="Arial" w:hAnsi="Arial" w:cs="Arial"/>
          <w:b/>
          <w:bCs/>
          <w:color w:val="9B1C1C"/>
          <w:sz w:val="20"/>
          <w:szCs w:val="20"/>
        </w:rPr>
        <w:t>[INFORMAL DEADLINE DATE]</w:t>
      </w:r>
      <w:r>
        <w:rPr>
          <w:rFonts w:ascii="Arial" w:eastAsia="Arial" w:hAnsi="Arial" w:cs="Arial"/>
          <w:color w:val="111827"/>
          <w:sz w:val="20"/>
          <w:szCs w:val="20"/>
        </w:rPr>
        <w:t xml:space="preserve">. If you have already taken care of this matter, please disregard this notice. If you have questions, need additional time, or believe this notice was sent in error, please contact us at </w:t>
      </w:r>
      <w:r>
        <w:rPr>
          <w:rFonts w:ascii="Arial" w:eastAsia="Arial" w:hAnsi="Arial" w:cs="Arial"/>
          <w:b/>
          <w:bCs/>
          <w:color w:val="9B1C1C"/>
          <w:sz w:val="20"/>
          <w:szCs w:val="20"/>
        </w:rPr>
        <w:t>[BOARD EMAIL]</w:t>
      </w:r>
      <w:r>
        <w:rPr>
          <w:rFonts w:ascii="Arial" w:eastAsia="Arial" w:hAnsi="Arial" w:cs="Arial"/>
          <w:color w:val="111827"/>
          <w:sz w:val="20"/>
          <w:szCs w:val="20"/>
        </w:rPr>
        <w:t xml:space="preserve"> — we are happy to discuss it.</w:t>
      </w:r>
    </w:p>
    <w:p w14:paraId="5EED3C0D" w14:textId="77777777" w:rsidR="00753C93" w:rsidRDefault="00753C93">
      <w:pPr>
        <w:spacing w:after="120"/>
      </w:pPr>
    </w:p>
    <w:p w14:paraId="4E25A11A" w14:textId="77777777" w:rsidR="00753C93" w:rsidRDefault="00000000">
      <w:pPr>
        <w:spacing w:after="100"/>
      </w:pPr>
      <w:r>
        <w:rPr>
          <w:rFonts w:ascii="Arial" w:eastAsia="Arial" w:hAnsi="Arial" w:cs="Arial"/>
          <w:color w:val="111827"/>
          <w:sz w:val="20"/>
          <w:szCs w:val="20"/>
        </w:rPr>
        <w:t>We appreciate your cooperation in maintaining the character and value of our community.</w:t>
      </w:r>
    </w:p>
    <w:p w14:paraId="14A24F3F" w14:textId="77777777" w:rsidR="00753C93" w:rsidRDefault="00753C93">
      <w:pPr>
        <w:spacing w:after="120"/>
      </w:pPr>
    </w:p>
    <w:p w14:paraId="31C6CD79" w14:textId="77777777" w:rsidR="00753C93" w:rsidRDefault="00753C93">
      <w:pPr>
        <w:spacing w:after="120"/>
      </w:pPr>
    </w:p>
    <w:p w14:paraId="32C56D87" w14:textId="77777777" w:rsidR="00753C93" w:rsidRDefault="00753C93">
      <w:pPr>
        <w:spacing w:after="120"/>
      </w:pPr>
    </w:p>
    <w:p w14:paraId="5B07B453" w14:textId="77777777" w:rsidR="00753C93" w:rsidRDefault="00000000">
      <w:pPr>
        <w:spacing w:after="100"/>
      </w:pPr>
      <w:r>
        <w:rPr>
          <w:rFonts w:ascii="Arial" w:eastAsia="Arial" w:hAnsi="Arial" w:cs="Arial"/>
          <w:color w:val="111827"/>
          <w:sz w:val="20"/>
          <w:szCs w:val="20"/>
        </w:rPr>
        <w:t>Sincerely,</w:t>
      </w:r>
    </w:p>
    <w:p w14:paraId="519DBDA7" w14:textId="77777777" w:rsidR="00753C93" w:rsidRDefault="00753C93">
      <w:pPr>
        <w:spacing w:after="120"/>
      </w:pPr>
    </w:p>
    <w:p w14:paraId="2B817FEB" w14:textId="77777777" w:rsidR="00753C93" w:rsidRDefault="00753C93">
      <w:pPr>
        <w:spacing w:after="120"/>
      </w:pPr>
    </w:p>
    <w:p w14:paraId="22152274" w14:textId="77777777" w:rsidR="00753C93" w:rsidRDefault="00000000">
      <w:pPr>
        <w:spacing w:after="100"/>
      </w:pPr>
      <w:r>
        <w:rPr>
          <w:rFonts w:ascii="Arial" w:eastAsia="Arial" w:hAnsi="Arial" w:cs="Arial"/>
          <w:color w:val="111827"/>
          <w:sz w:val="20"/>
          <w:szCs w:val="20"/>
        </w:rPr>
        <w:t>________________________________________</w:t>
      </w:r>
    </w:p>
    <w:p w14:paraId="1FD78BF1" w14:textId="77777777" w:rsidR="00753C93" w:rsidRDefault="00000000">
      <w:pPr>
        <w:spacing w:after="100"/>
      </w:pPr>
      <w:r>
        <w:rPr>
          <w:rFonts w:ascii="Arial" w:eastAsia="Arial" w:hAnsi="Arial" w:cs="Arial"/>
          <w:b/>
          <w:bCs/>
          <w:color w:val="111827"/>
          <w:sz w:val="20"/>
          <w:szCs w:val="20"/>
        </w:rPr>
        <w:t xml:space="preserve">Name:  </w:t>
      </w:r>
      <w:r>
        <w:rPr>
          <w:rFonts w:ascii="Arial" w:eastAsia="Arial" w:hAnsi="Arial" w:cs="Arial"/>
          <w:b/>
          <w:bCs/>
          <w:color w:val="9B1C1C"/>
          <w:sz w:val="20"/>
          <w:szCs w:val="20"/>
        </w:rPr>
        <w:t>[NAME]</w:t>
      </w:r>
      <w:r>
        <w:rPr>
          <w:rFonts w:ascii="Arial" w:eastAsia="Arial" w:hAnsi="Arial" w:cs="Arial"/>
          <w:b/>
          <w:bCs/>
          <w:color w:val="111827"/>
          <w:sz w:val="20"/>
          <w:szCs w:val="20"/>
        </w:rPr>
        <w:t>,  President</w:t>
      </w:r>
    </w:p>
    <w:p w14:paraId="2B206130" w14:textId="77777777" w:rsidR="00753C93" w:rsidRDefault="00000000">
      <w:pPr>
        <w:spacing w:after="100"/>
      </w:pPr>
      <w:r>
        <w:rPr>
          <w:rFonts w:ascii="Arial" w:eastAsia="Arial" w:hAnsi="Arial" w:cs="Arial"/>
          <w:color w:val="111827"/>
          <w:sz w:val="20"/>
          <w:szCs w:val="20"/>
        </w:rPr>
        <w:t>Meadow Mountain Property Owners Association No. II-A, Inc.</w:t>
      </w:r>
    </w:p>
    <w:p w14:paraId="143D309A" w14:textId="77777777" w:rsidR="00753C93" w:rsidRDefault="00000000">
      <w:pPr>
        <w:spacing w:after="100"/>
      </w:pPr>
      <w:r>
        <w:rPr>
          <w:rFonts w:ascii="Arial" w:eastAsia="Arial" w:hAnsi="Arial" w:cs="Arial"/>
          <w:b/>
          <w:bCs/>
          <w:color w:val="111827"/>
          <w:sz w:val="20"/>
          <w:szCs w:val="20"/>
        </w:rPr>
        <w:t xml:space="preserve">Date:  </w:t>
      </w:r>
      <w:r>
        <w:rPr>
          <w:rFonts w:ascii="Arial" w:eastAsia="Arial" w:hAnsi="Arial" w:cs="Arial"/>
          <w:b/>
          <w:bCs/>
          <w:color w:val="9B1C1C"/>
          <w:sz w:val="20"/>
          <w:szCs w:val="20"/>
        </w:rPr>
        <w:t>[DATE]</w:t>
      </w:r>
    </w:p>
    <w:p w14:paraId="0A7E4656" w14:textId="77777777" w:rsidR="00753C93" w:rsidRDefault="00753C93">
      <w:pPr>
        <w:spacing w:after="120"/>
      </w:pPr>
    </w:p>
    <w:p w14:paraId="295D022C" w14:textId="77777777" w:rsidR="00753C93" w:rsidRDefault="00753C93">
      <w:pPr>
        <w:spacing w:after="100"/>
      </w:pPr>
    </w:p>
    <w:p w14:paraId="70291CE9" w14:textId="77777777" w:rsidR="00753C93" w:rsidRDefault="00753C9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753C93" w14:paraId="5188BD6A" w14:textId="77777777">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60" w:type="dxa"/>
              <w:bottom w:w="80" w:type="dxa"/>
              <w:right w:w="160" w:type="dxa"/>
            </w:tcMar>
          </w:tcPr>
          <w:p w14:paraId="7447090F" w14:textId="77777777" w:rsidR="00753C93" w:rsidRDefault="00753C93">
            <w:pPr>
              <w:spacing w:after="60"/>
            </w:pPr>
          </w:p>
          <w:p w14:paraId="64336C5F" w14:textId="77777777" w:rsidR="00753C93" w:rsidRDefault="00000000">
            <w:pPr>
              <w:spacing w:after="100"/>
            </w:pPr>
            <w:r>
              <w:rPr>
                <w:rFonts w:ascii="Arial" w:eastAsia="Arial" w:hAnsi="Arial" w:cs="Arial"/>
                <w:b/>
                <w:bCs/>
                <w:color w:val="374151"/>
                <w:sz w:val="19"/>
                <w:szCs w:val="19"/>
              </w:rPr>
              <w:t xml:space="preserve">Sent by:  </w:t>
            </w:r>
            <w:r>
              <w:rPr>
                <w:rFonts w:ascii="Arial" w:eastAsia="Arial" w:hAnsi="Arial" w:cs="Arial"/>
                <w:color w:val="6B7280"/>
                <w:sz w:val="19"/>
                <w:szCs w:val="19"/>
              </w:rPr>
              <w:t>___________________________________</w:t>
            </w:r>
          </w:p>
          <w:p w14:paraId="23D17652" w14:textId="77777777" w:rsidR="00753C93" w:rsidRDefault="00000000">
            <w:pPr>
              <w:spacing w:after="100"/>
            </w:pPr>
            <w:r>
              <w:rPr>
                <w:rFonts w:ascii="Arial" w:eastAsia="Arial" w:hAnsi="Arial" w:cs="Arial"/>
                <w:b/>
                <w:bCs/>
                <w:color w:val="374151"/>
                <w:sz w:val="19"/>
                <w:szCs w:val="19"/>
              </w:rPr>
              <w:t xml:space="preserve">Tracking / Confirmation #:  </w:t>
            </w:r>
            <w:r>
              <w:rPr>
                <w:rFonts w:ascii="Arial" w:eastAsia="Arial" w:hAnsi="Arial" w:cs="Arial"/>
                <w:color w:val="6B7280"/>
                <w:sz w:val="19"/>
                <w:szCs w:val="19"/>
              </w:rPr>
              <w:t>______________________________</w:t>
            </w:r>
          </w:p>
          <w:p w14:paraId="35B4DA4B" w14:textId="77777777" w:rsidR="00753C93" w:rsidRDefault="00000000">
            <w:pPr>
              <w:spacing w:after="100"/>
            </w:pPr>
            <w:r>
              <w:rPr>
                <w:rFonts w:ascii="Arial" w:eastAsia="Arial" w:hAnsi="Arial" w:cs="Arial"/>
                <w:b/>
                <w:bCs/>
                <w:color w:val="374151"/>
                <w:sz w:val="19"/>
                <w:szCs w:val="19"/>
              </w:rPr>
              <w:t xml:space="preserve">Date sent:  </w:t>
            </w:r>
            <w:r>
              <w:rPr>
                <w:rFonts w:ascii="Arial" w:eastAsia="Arial" w:hAnsi="Arial" w:cs="Arial"/>
                <w:color w:val="6B7280"/>
                <w:sz w:val="19"/>
                <w:szCs w:val="19"/>
              </w:rPr>
              <w:t>___________________________________</w:t>
            </w:r>
          </w:p>
          <w:p w14:paraId="7627330E" w14:textId="77777777" w:rsidR="00753C93" w:rsidRDefault="00000000">
            <w:pPr>
              <w:spacing w:after="100"/>
            </w:pPr>
            <w:r>
              <w:rPr>
                <w:rFonts w:ascii="Arial" w:eastAsia="Arial" w:hAnsi="Arial" w:cs="Arial"/>
                <w:b/>
                <w:bCs/>
                <w:color w:val="374151"/>
                <w:sz w:val="19"/>
                <w:szCs w:val="19"/>
              </w:rPr>
              <w:t xml:space="preserve">Date delivered / confirmed:  </w:t>
            </w:r>
            <w:r>
              <w:rPr>
                <w:rFonts w:ascii="Arial" w:eastAsia="Arial" w:hAnsi="Arial" w:cs="Arial"/>
                <w:color w:val="6B7280"/>
                <w:sz w:val="19"/>
                <w:szCs w:val="19"/>
              </w:rPr>
              <w:t>______________________________</w:t>
            </w:r>
          </w:p>
          <w:p w14:paraId="58DE88AF" w14:textId="77777777" w:rsidR="00753C93" w:rsidRDefault="00000000">
            <w:pPr>
              <w:spacing w:after="100"/>
            </w:pPr>
            <w:r>
              <w:rPr>
                <w:rFonts w:ascii="Arial" w:eastAsia="Arial" w:hAnsi="Arial" w:cs="Arial"/>
                <w:b/>
                <w:bCs/>
                <w:color w:val="374151"/>
                <w:sz w:val="19"/>
                <w:szCs w:val="19"/>
              </w:rPr>
              <w:t xml:space="preserve">Sent by (staff name):  </w:t>
            </w:r>
            <w:r>
              <w:rPr>
                <w:rFonts w:ascii="Arial" w:eastAsia="Arial" w:hAnsi="Arial" w:cs="Arial"/>
                <w:color w:val="6B7280"/>
                <w:sz w:val="19"/>
                <w:szCs w:val="19"/>
              </w:rPr>
              <w:t>______________________________</w:t>
            </w:r>
          </w:p>
          <w:p w14:paraId="6C2E914A" w14:textId="77777777" w:rsidR="00753C93" w:rsidRDefault="00753C93">
            <w:pPr>
              <w:spacing w:before="60" w:after="0"/>
            </w:pPr>
          </w:p>
        </w:tc>
      </w:tr>
    </w:tbl>
    <w:p w14:paraId="05D77D2E" w14:textId="77777777" w:rsidR="00753C93" w:rsidRDefault="00753C93">
      <w:pPr>
        <w:pageBreakBefore/>
      </w:pPr>
    </w:p>
    <w:sectPr w:rsidR="00753C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1711193">
    <w:abstractNumId w:val="8"/>
  </w:num>
  <w:num w:numId="2" w16cid:durableId="1553535276">
    <w:abstractNumId w:val="6"/>
  </w:num>
  <w:num w:numId="3" w16cid:durableId="872306036">
    <w:abstractNumId w:val="5"/>
  </w:num>
  <w:num w:numId="4" w16cid:durableId="897743452">
    <w:abstractNumId w:val="4"/>
  </w:num>
  <w:num w:numId="5" w16cid:durableId="1899128325">
    <w:abstractNumId w:val="7"/>
  </w:num>
  <w:num w:numId="6" w16cid:durableId="1766606727">
    <w:abstractNumId w:val="3"/>
  </w:num>
  <w:num w:numId="7" w16cid:durableId="128132212">
    <w:abstractNumId w:val="2"/>
  </w:num>
  <w:num w:numId="8" w16cid:durableId="479466633">
    <w:abstractNumId w:val="1"/>
  </w:num>
  <w:num w:numId="9" w16cid:durableId="96172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6B1"/>
    <w:rsid w:val="0029639D"/>
    <w:rsid w:val="00326F90"/>
    <w:rsid w:val="00753C93"/>
    <w:rsid w:val="00AA1D8D"/>
    <w:rsid w:val="00B47730"/>
    <w:rsid w:val="00C504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062B2"/>
  <w14:defaultImageDpi w14:val="300"/>
  <w15:docId w15:val="{CFA22B9C-98BE-7C49-B777-8BFF3234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214</Words>
  <Characters>1374</Characters>
  <Application>Microsoft Office Word</Application>
  <DocSecurity>0</DocSecurity>
  <Lines>65</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Vicki Landon</cp:lastModifiedBy>
  <cp:revision>2</cp:revision>
  <dcterms:created xsi:type="dcterms:W3CDTF">2013-12-23T23:15:00Z</dcterms:created>
  <dcterms:modified xsi:type="dcterms:W3CDTF">2026-04-04T18:49:00Z</dcterms:modified>
  <cp:category/>
</cp:coreProperties>
</file>