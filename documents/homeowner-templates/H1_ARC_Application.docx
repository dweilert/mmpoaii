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D2938" w14:paraId="268C7814" w14:textId="77777777">
        <w:tc>
          <w:tcPr>
            <w:tcW w:w="0" w:type="auto"/>
            <w:tcBorders>
              <w:top w:val="none" w:sz="0" w:space="0" w:color="FFFFFF"/>
              <w:left w:val="none" w:sz="0" w:space="0" w:color="FFFFFF"/>
              <w:bottom w:val="none" w:sz="0" w:space="0" w:color="FFFFFF"/>
              <w:right w:val="none" w:sz="0" w:space="0" w:color="FFFFFF"/>
            </w:tcBorders>
            <w:shd w:val="clear" w:color="auto" w:fill="0D6B5E"/>
            <w:tcMar>
              <w:top w:w="130" w:type="dxa"/>
              <w:left w:w="220" w:type="dxa"/>
              <w:bottom w:w="90" w:type="dxa"/>
              <w:right w:w="220" w:type="dxa"/>
            </w:tcMar>
          </w:tcPr>
          <w:p w14:paraId="1E0ACB56" w14:textId="27F451EB" w:rsidR="003D2938" w:rsidRDefault="00000000">
            <w:pPr>
              <w:spacing w:after="40"/>
            </w:pPr>
            <w:r>
              <w:rPr>
                <w:rFonts w:ascii="Arial" w:eastAsia="Arial" w:hAnsi="Arial" w:cs="Arial"/>
                <w:b/>
                <w:bCs/>
                <w:color w:val="8FD5CC"/>
                <w:sz w:val="16"/>
                <w:szCs w:val="16"/>
              </w:rPr>
              <w:t xml:space="preserve">HOMEOWNER TEMPLATE H1  ·  </w:t>
            </w:r>
          </w:p>
          <w:p w14:paraId="1F276FF2" w14:textId="77777777" w:rsidR="003D2938" w:rsidRDefault="00000000">
            <w:pPr>
              <w:spacing w:after="50"/>
            </w:pPr>
            <w:r>
              <w:rPr>
                <w:rFonts w:ascii="Arial" w:eastAsia="Arial" w:hAnsi="Arial" w:cs="Arial"/>
                <w:b/>
                <w:bCs/>
                <w:color w:val="FFFFFF"/>
                <w:sz w:val="26"/>
                <w:szCs w:val="26"/>
              </w:rPr>
              <w:t>ARC / Improvement Application</w:t>
            </w:r>
          </w:p>
          <w:p w14:paraId="46FE5840" w14:textId="77777777" w:rsidR="003D2938" w:rsidRDefault="00000000">
            <w:pPr>
              <w:spacing w:after="0"/>
            </w:pPr>
            <w:r>
              <w:rPr>
                <w:rFonts w:ascii="Arial" w:eastAsia="Arial" w:hAnsi="Arial" w:cs="Arial"/>
                <w:i/>
                <w:iCs/>
                <w:color w:val="CCEDE9"/>
                <w:sz w:val="18"/>
                <w:szCs w:val="18"/>
              </w:rPr>
              <w:t>⏱  Submit before construction begins — ARC must respond within 45 days</w:t>
            </w:r>
          </w:p>
        </w:tc>
      </w:tr>
    </w:tbl>
    <w:p w14:paraId="2D348888" w14:textId="77777777" w:rsidR="003D2938" w:rsidRDefault="003D29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3D2938" w14:paraId="527554D1" w14:textId="77777777">
        <w:tc>
          <w:tcPr>
            <w:tcW w:w="0" w:type="auto"/>
            <w:tcBorders>
              <w:top w:val="single" w:sz="1" w:space="0" w:color="14532D"/>
              <w:left w:val="thick" w:sz="12" w:space="0" w:color="14532D"/>
              <w:bottom w:val="single" w:sz="1" w:space="0" w:color="14532D"/>
              <w:right w:val="single" w:sz="1" w:space="0" w:color="D1D5DB"/>
            </w:tcBorders>
            <w:shd w:val="clear" w:color="auto" w:fill="DCFCE7"/>
            <w:tcMar>
              <w:top w:w="90" w:type="dxa"/>
              <w:left w:w="180" w:type="dxa"/>
              <w:bottom w:w="90" w:type="dxa"/>
              <w:right w:w="160" w:type="dxa"/>
            </w:tcMar>
          </w:tcPr>
          <w:p w14:paraId="53669695" w14:textId="77777777" w:rsidR="003D2938" w:rsidRDefault="00000000">
            <w:pPr>
              <w:spacing w:after="50"/>
            </w:pPr>
            <w:r>
              <w:rPr>
                <w:rFonts w:ascii="Arial" w:eastAsia="Arial" w:hAnsi="Arial" w:cs="Arial"/>
                <w:b/>
                <w:bCs/>
                <w:color w:val="14532D"/>
                <w:sz w:val="20"/>
                <w:szCs w:val="20"/>
              </w:rPr>
              <w:t>✓  YOUR RIGHT</w:t>
            </w:r>
          </w:p>
          <w:p w14:paraId="21ABAF6B" w14:textId="77777777" w:rsidR="003D2938" w:rsidRDefault="00000000">
            <w:pPr>
              <w:spacing w:after="0"/>
            </w:pPr>
            <w:r>
              <w:rPr>
                <w:rFonts w:ascii="Arial" w:eastAsia="Arial" w:hAnsi="Arial" w:cs="Arial"/>
                <w:color w:val="374151"/>
                <w:sz w:val="19"/>
                <w:szCs w:val="19"/>
              </w:rPr>
              <w:t>You have the right to submit plans for ARC review and receive a written decision within 45 days of acknowledged complete receipt. If the ARC denies your application, it must provide specific written reasons and identify what changes would make the plans acceptable (CC&amp;Rs Art. VI §2; § 209.00505).</w:t>
            </w:r>
          </w:p>
        </w:tc>
      </w:tr>
    </w:tbl>
    <w:p w14:paraId="7A43B18F" w14:textId="77777777" w:rsidR="003D2938" w:rsidRDefault="003D2938">
      <w:pPr>
        <w:spacing w:after="120"/>
      </w:pPr>
    </w:p>
    <w:p w14:paraId="11FFC0C6" w14:textId="77777777" w:rsidR="003D2938" w:rsidRDefault="00000000">
      <w:pPr>
        <w:spacing w:after="40"/>
        <w:jc w:val="right"/>
      </w:pPr>
      <w:r>
        <w:rPr>
          <w:rFonts w:ascii="Arial" w:eastAsia="Arial" w:hAnsi="Arial" w:cs="Arial"/>
          <w:b/>
          <w:bCs/>
          <w:color w:val="0D6B5E"/>
          <w:sz w:val="19"/>
          <w:szCs w:val="19"/>
        </w:rPr>
        <w:t>FROM:</w:t>
      </w:r>
    </w:p>
    <w:p w14:paraId="1B932F25" w14:textId="77777777" w:rsidR="003D2938" w:rsidRDefault="00000000">
      <w:pPr>
        <w:spacing w:after="40"/>
        <w:jc w:val="right"/>
      </w:pPr>
      <w:r>
        <w:rPr>
          <w:rFonts w:ascii="Arial" w:eastAsia="Arial" w:hAnsi="Arial" w:cs="Arial"/>
          <w:b/>
          <w:bCs/>
          <w:color w:val="7F1D1D"/>
          <w:sz w:val="20"/>
          <w:szCs w:val="20"/>
        </w:rPr>
        <w:t>[YOUR FULL NAME]</w:t>
      </w:r>
    </w:p>
    <w:p w14:paraId="06E2DA93" w14:textId="0890D4B0" w:rsidR="003D2938" w:rsidRDefault="00000000" w:rsidP="00BC7F22">
      <w:pPr>
        <w:spacing w:after="40"/>
        <w:jc w:val="right"/>
      </w:pPr>
      <w:r>
        <w:rPr>
          <w:rFonts w:ascii="Arial" w:eastAsia="Arial" w:hAnsi="Arial" w:cs="Arial"/>
          <w:b/>
          <w:bCs/>
          <w:color w:val="7F1D1D"/>
          <w:sz w:val="20"/>
          <w:szCs w:val="20"/>
        </w:rPr>
        <w:t>[YOUR PROPERTY ADDRESS, TRAVIS COUNTY TX]</w:t>
      </w:r>
    </w:p>
    <w:p w14:paraId="47E7E349" w14:textId="77777777" w:rsidR="003D2938" w:rsidRDefault="00000000">
      <w:pPr>
        <w:spacing w:after="80"/>
        <w:jc w:val="right"/>
      </w:pPr>
      <w:r>
        <w:rPr>
          <w:rFonts w:ascii="Arial" w:eastAsia="Arial" w:hAnsi="Arial" w:cs="Arial"/>
          <w:b/>
          <w:bCs/>
          <w:color w:val="7F1D1D"/>
          <w:sz w:val="20"/>
          <w:szCs w:val="20"/>
        </w:rPr>
        <w:t>[YOUR EMAIL / PHONE]</w:t>
      </w:r>
    </w:p>
    <w:p w14:paraId="260755F7" w14:textId="77777777" w:rsidR="003D2938" w:rsidRDefault="003D2938">
      <w:pPr>
        <w:spacing w:after="120"/>
      </w:pPr>
    </w:p>
    <w:p w14:paraId="0279B488" w14:textId="77777777" w:rsidR="003D2938" w:rsidRDefault="00000000">
      <w:pPr>
        <w:spacing w:after="100"/>
      </w:pPr>
      <w:r>
        <w:rPr>
          <w:rFonts w:ascii="Arial" w:eastAsia="Arial" w:hAnsi="Arial" w:cs="Arial"/>
          <w:color w:val="111827"/>
          <w:sz w:val="20"/>
          <w:szCs w:val="20"/>
        </w:rPr>
        <w:t>To the Architecture Review Committee,</w:t>
      </w:r>
    </w:p>
    <w:p w14:paraId="120F8A0B" w14:textId="77777777" w:rsidR="003D2938" w:rsidRDefault="003D2938">
      <w:pPr>
        <w:spacing w:after="120"/>
      </w:pPr>
    </w:p>
    <w:p w14:paraId="792F8A28" w14:textId="3549A2D3" w:rsidR="003D2938" w:rsidRDefault="00000000">
      <w:pPr>
        <w:spacing w:after="100"/>
      </w:pPr>
      <w:r>
        <w:rPr>
          <w:rFonts w:ascii="Arial" w:eastAsia="Arial" w:hAnsi="Arial" w:cs="Arial"/>
          <w:color w:val="111827"/>
          <w:sz w:val="20"/>
          <w:szCs w:val="20"/>
        </w:rPr>
        <w:t xml:space="preserve">I hereby submit the following application for review and approval of a proposed improvement to my property at </w:t>
      </w:r>
      <w:r>
        <w:rPr>
          <w:rFonts w:ascii="Arial" w:eastAsia="Arial" w:hAnsi="Arial" w:cs="Arial"/>
          <w:b/>
          <w:bCs/>
          <w:color w:val="7F1D1D"/>
          <w:sz w:val="20"/>
          <w:szCs w:val="20"/>
        </w:rPr>
        <w:t>[PROPERTY ADDRESS]</w:t>
      </w:r>
      <w:r>
        <w:rPr>
          <w:rFonts w:ascii="Arial" w:eastAsia="Arial" w:hAnsi="Arial" w:cs="Arial"/>
          <w:color w:val="111827"/>
          <w:sz w:val="20"/>
          <w:szCs w:val="20"/>
        </w:rPr>
        <w:t>.</w:t>
      </w:r>
    </w:p>
    <w:p w14:paraId="2FD42049" w14:textId="77777777" w:rsidR="003D2938" w:rsidRDefault="003D2938">
      <w:pPr>
        <w:spacing w:after="120"/>
      </w:pPr>
    </w:p>
    <w:p w14:paraId="77E75ED1" w14:textId="77777777" w:rsidR="003D2938" w:rsidRDefault="00000000">
      <w:pPr>
        <w:pBdr>
          <w:bottom w:val="single" w:sz="2" w:space="2" w:color="0D6B5E"/>
        </w:pBdr>
        <w:spacing w:before="220" w:after="80"/>
      </w:pPr>
      <w:r>
        <w:rPr>
          <w:rFonts w:ascii="Arial" w:eastAsia="Arial" w:hAnsi="Arial" w:cs="Arial"/>
          <w:b/>
          <w:bCs/>
          <w:color w:val="0D6B5E"/>
          <w:sz w:val="21"/>
          <w:szCs w:val="21"/>
        </w:rPr>
        <w:t>1.  Project Description</w:t>
      </w:r>
    </w:p>
    <w:p w14:paraId="022D7104" w14:textId="77777777" w:rsidR="003D2938" w:rsidRDefault="00000000">
      <w:pPr>
        <w:spacing w:after="100"/>
      </w:pPr>
      <w:r>
        <w:rPr>
          <w:rFonts w:ascii="Arial" w:eastAsia="Arial" w:hAnsi="Arial" w:cs="Arial"/>
          <w:b/>
          <w:bCs/>
          <w:color w:val="374151"/>
          <w:sz w:val="19"/>
          <w:szCs w:val="19"/>
        </w:rPr>
        <w:t xml:space="preserve">Type of improvement / project name:  </w:t>
      </w:r>
      <w:r>
        <w:rPr>
          <w:rFonts w:ascii="Arial" w:eastAsia="Arial" w:hAnsi="Arial" w:cs="Arial"/>
          <w:color w:val="6B7280"/>
          <w:sz w:val="18"/>
          <w:szCs w:val="18"/>
        </w:rPr>
        <w:t>_____________________________________________</w:t>
      </w:r>
    </w:p>
    <w:p w14:paraId="245547F3" w14:textId="77777777" w:rsidR="003D2938" w:rsidRDefault="003D2938">
      <w:pPr>
        <w:spacing w:after="80"/>
      </w:pPr>
    </w:p>
    <w:p w14:paraId="76B5F02C" w14:textId="77777777" w:rsidR="003D2938" w:rsidRDefault="00000000">
      <w:pPr>
        <w:spacing w:after="80"/>
      </w:pPr>
      <w:r>
        <w:rPr>
          <w:rFonts w:ascii="Arial" w:eastAsia="Arial" w:hAnsi="Arial" w:cs="Arial"/>
          <w:b/>
          <w:bCs/>
          <w:color w:val="374151"/>
          <w:sz w:val="19"/>
          <w:szCs w:val="19"/>
        </w:rPr>
        <w:t xml:space="preserve">Full description of proposed improvement:  </w:t>
      </w:r>
    </w:p>
    <w:p w14:paraId="3CCBAFFC" w14:textId="77777777" w:rsidR="003D2938" w:rsidRDefault="00000000">
      <w:pPr>
        <w:spacing w:after="0"/>
      </w:pPr>
      <w:r>
        <w:rPr>
          <w:rFonts w:ascii="Arial" w:eastAsia="Arial" w:hAnsi="Arial" w:cs="Arial"/>
          <w:color w:val="6B7280"/>
          <w:sz w:val="18"/>
          <w:szCs w:val="18"/>
        </w:rPr>
        <w:t>____________________________________________________________________________________________________</w:t>
      </w:r>
    </w:p>
    <w:p w14:paraId="6D2B34E1" w14:textId="77777777" w:rsidR="003D2938" w:rsidRDefault="00000000">
      <w:pPr>
        <w:spacing w:after="0"/>
      </w:pPr>
      <w:r>
        <w:rPr>
          <w:rFonts w:ascii="Arial" w:eastAsia="Arial" w:hAnsi="Arial" w:cs="Arial"/>
          <w:color w:val="6B7280"/>
          <w:sz w:val="18"/>
          <w:szCs w:val="18"/>
        </w:rPr>
        <w:t>____________________________________________________________________________________________________</w:t>
      </w:r>
    </w:p>
    <w:p w14:paraId="2D988FE1" w14:textId="77777777" w:rsidR="003D2938" w:rsidRDefault="00000000">
      <w:pPr>
        <w:spacing w:after="100"/>
      </w:pPr>
      <w:r>
        <w:rPr>
          <w:rFonts w:ascii="Arial" w:eastAsia="Arial" w:hAnsi="Arial" w:cs="Arial"/>
          <w:color w:val="6B7280"/>
          <w:sz w:val="18"/>
          <w:szCs w:val="18"/>
        </w:rPr>
        <w:t>____________________________________________________________________________________________________</w:t>
      </w:r>
    </w:p>
    <w:p w14:paraId="50D4730B" w14:textId="77777777" w:rsidR="003D2938" w:rsidRDefault="00000000">
      <w:pPr>
        <w:spacing w:after="100"/>
      </w:pPr>
      <w:r>
        <w:rPr>
          <w:rFonts w:ascii="Arial" w:eastAsia="Arial" w:hAnsi="Arial" w:cs="Arial"/>
          <w:b/>
          <w:bCs/>
          <w:color w:val="374151"/>
          <w:sz w:val="19"/>
          <w:szCs w:val="19"/>
        </w:rPr>
        <w:t xml:space="preserve">Estimated start date:  </w:t>
      </w:r>
      <w:r>
        <w:rPr>
          <w:rFonts w:ascii="Arial" w:eastAsia="Arial" w:hAnsi="Arial" w:cs="Arial"/>
          <w:color w:val="6B7280"/>
          <w:sz w:val="18"/>
          <w:szCs w:val="18"/>
        </w:rPr>
        <w:t>___________________________________</w:t>
      </w:r>
    </w:p>
    <w:p w14:paraId="014E51B4" w14:textId="77777777" w:rsidR="003D2938" w:rsidRDefault="00000000">
      <w:pPr>
        <w:spacing w:after="100"/>
      </w:pPr>
      <w:r>
        <w:rPr>
          <w:rFonts w:ascii="Arial" w:eastAsia="Arial" w:hAnsi="Arial" w:cs="Arial"/>
          <w:b/>
          <w:bCs/>
          <w:color w:val="374151"/>
          <w:sz w:val="19"/>
          <w:szCs w:val="19"/>
        </w:rPr>
        <w:t xml:space="preserve">Estimated completion date:  </w:t>
      </w:r>
      <w:r>
        <w:rPr>
          <w:rFonts w:ascii="Arial" w:eastAsia="Arial" w:hAnsi="Arial" w:cs="Arial"/>
          <w:color w:val="6B7280"/>
          <w:sz w:val="18"/>
          <w:szCs w:val="18"/>
        </w:rPr>
        <w:t>___________________________________</w:t>
      </w:r>
    </w:p>
    <w:p w14:paraId="34A11EAA" w14:textId="77777777" w:rsidR="003D2938" w:rsidRDefault="00000000">
      <w:pPr>
        <w:spacing w:after="100"/>
      </w:pPr>
      <w:r>
        <w:rPr>
          <w:rFonts w:ascii="Arial" w:eastAsia="Arial" w:hAnsi="Arial" w:cs="Arial"/>
          <w:b/>
          <w:bCs/>
          <w:color w:val="374151"/>
          <w:sz w:val="19"/>
          <w:szCs w:val="19"/>
        </w:rPr>
        <w:t xml:space="preserve">Licensed contractor (if applicable):  </w:t>
      </w:r>
      <w:r>
        <w:rPr>
          <w:rFonts w:ascii="Arial" w:eastAsia="Arial" w:hAnsi="Arial" w:cs="Arial"/>
          <w:color w:val="6B7280"/>
          <w:sz w:val="18"/>
          <w:szCs w:val="18"/>
        </w:rPr>
        <w:t>___________________________________</w:t>
      </w:r>
    </w:p>
    <w:p w14:paraId="2422230C" w14:textId="77777777" w:rsidR="003D2938" w:rsidRDefault="003D2938">
      <w:pPr>
        <w:spacing w:after="120"/>
      </w:pPr>
    </w:p>
    <w:p w14:paraId="4CA746AF" w14:textId="77777777" w:rsidR="003D2938" w:rsidRDefault="00000000">
      <w:pPr>
        <w:pBdr>
          <w:bottom w:val="single" w:sz="2" w:space="2" w:color="0D6B5E"/>
        </w:pBdr>
        <w:spacing w:before="220" w:after="80"/>
      </w:pPr>
      <w:r>
        <w:rPr>
          <w:rFonts w:ascii="Arial" w:eastAsia="Arial" w:hAnsi="Arial" w:cs="Arial"/>
          <w:b/>
          <w:bCs/>
          <w:color w:val="0D6B5E"/>
          <w:sz w:val="21"/>
          <w:szCs w:val="21"/>
        </w:rPr>
        <w:t>2.  Required Submission Checklist</w:t>
      </w:r>
    </w:p>
    <w:p w14:paraId="484F7610" w14:textId="77777777" w:rsidR="003D2938" w:rsidRDefault="00000000">
      <w:pPr>
        <w:spacing w:after="100"/>
      </w:pPr>
      <w:r>
        <w:rPr>
          <w:rFonts w:ascii="Arial" w:eastAsia="Arial" w:hAnsi="Arial" w:cs="Arial"/>
          <w:color w:val="111827"/>
          <w:sz w:val="20"/>
          <w:szCs w:val="20"/>
        </w:rPr>
        <w:t>I am including the following materials with this application (check all included):</w:t>
      </w:r>
    </w:p>
    <w:p w14:paraId="2B7114D0" w14:textId="77777777" w:rsidR="003D2938" w:rsidRDefault="003D2938">
      <w:pPr>
        <w:spacing w:after="60"/>
      </w:pPr>
    </w:p>
    <w:p w14:paraId="2C38309A" w14:textId="77777777" w:rsidR="003D2938" w:rsidRDefault="00000000">
      <w:pPr>
        <w:spacing w:after="80"/>
        <w:ind w:left="360" w:hanging="280"/>
      </w:pPr>
      <w:r>
        <w:rPr>
          <w:rFonts w:ascii="Arial" w:eastAsia="Arial" w:hAnsi="Arial" w:cs="Arial"/>
          <w:color w:val="374151"/>
          <w:sz w:val="19"/>
          <w:szCs w:val="19"/>
        </w:rPr>
        <w:t>☐  Completed ARC Application Form (this document)</w:t>
      </w:r>
    </w:p>
    <w:p w14:paraId="02AD50E7" w14:textId="77777777" w:rsidR="003D2938" w:rsidRDefault="00000000">
      <w:pPr>
        <w:spacing w:after="80"/>
        <w:ind w:left="360" w:hanging="280"/>
      </w:pPr>
      <w:r>
        <w:rPr>
          <w:rFonts w:ascii="Arial" w:eastAsia="Arial" w:hAnsi="Arial" w:cs="Arial"/>
          <w:color w:val="374151"/>
          <w:sz w:val="19"/>
          <w:szCs w:val="19"/>
        </w:rPr>
        <w:lastRenderedPageBreak/>
        <w:t>☐  Site plan showing location of proposed improvement on the Lot, relationship to property lines and easements</w:t>
      </w:r>
    </w:p>
    <w:p w14:paraId="4E054FEF" w14:textId="77777777" w:rsidR="003D2938" w:rsidRDefault="00000000">
      <w:pPr>
        <w:spacing w:after="80"/>
        <w:ind w:left="360" w:hanging="280"/>
      </w:pPr>
      <w:r>
        <w:rPr>
          <w:rFonts w:ascii="Arial" w:eastAsia="Arial" w:hAnsi="Arial" w:cs="Arial"/>
          <w:color w:val="374151"/>
          <w:sz w:val="19"/>
          <w:szCs w:val="19"/>
        </w:rPr>
        <w:t>☐  Construction drawings or product specifications sufficient to evaluate the proposal</w:t>
      </w:r>
    </w:p>
    <w:p w14:paraId="3CD86F80" w14:textId="77777777" w:rsidR="003D2938" w:rsidRDefault="00000000">
      <w:pPr>
        <w:spacing w:after="80"/>
        <w:ind w:left="360" w:hanging="280"/>
      </w:pPr>
      <w:r>
        <w:rPr>
          <w:rFonts w:ascii="Arial" w:eastAsia="Arial" w:hAnsi="Arial" w:cs="Arial"/>
          <w:color w:val="374151"/>
          <w:sz w:val="19"/>
          <w:szCs w:val="19"/>
        </w:rPr>
        <w:t>☐  Material and color samples or specifications (paint colors, roofing materials, siding, etc.)</w:t>
      </w:r>
    </w:p>
    <w:p w14:paraId="563A4CA7" w14:textId="77777777" w:rsidR="003D2938" w:rsidRDefault="00000000">
      <w:pPr>
        <w:spacing w:after="80"/>
        <w:ind w:left="360" w:hanging="280"/>
      </w:pPr>
      <w:r>
        <w:rPr>
          <w:rFonts w:ascii="Arial" w:eastAsia="Arial" w:hAnsi="Arial" w:cs="Arial"/>
          <w:color w:val="374151"/>
          <w:sz w:val="19"/>
          <w:szCs w:val="19"/>
        </w:rPr>
        <w:t>☐  Grading and drainage / runoff control plan (required if excavation or impervious cover is involved — CC&amp;Rs Art. VI §4)</w:t>
      </w:r>
    </w:p>
    <w:p w14:paraId="159B83A1" w14:textId="77777777" w:rsidR="003D2938" w:rsidRDefault="00000000">
      <w:pPr>
        <w:spacing w:after="80"/>
        <w:ind w:left="360" w:hanging="280"/>
      </w:pPr>
      <w:r>
        <w:rPr>
          <w:rFonts w:ascii="Arial" w:eastAsia="Arial" w:hAnsi="Arial" w:cs="Arial"/>
          <w:color w:val="374151"/>
          <w:sz w:val="19"/>
          <w:szCs w:val="19"/>
        </w:rPr>
        <w:t>☐  Landscaping plan (required if landscaping changes are proposed — CC&amp;Rs Art. VI §5)</w:t>
      </w:r>
    </w:p>
    <w:p w14:paraId="0A156C9E" w14:textId="77777777" w:rsidR="003D2938" w:rsidRDefault="00000000">
      <w:pPr>
        <w:spacing w:after="80"/>
        <w:ind w:left="360" w:hanging="280"/>
      </w:pPr>
      <w:r>
        <w:rPr>
          <w:rFonts w:ascii="Arial" w:eastAsia="Arial" w:hAnsi="Arial" w:cs="Arial"/>
          <w:color w:val="374151"/>
          <w:sz w:val="19"/>
          <w:szCs w:val="19"/>
        </w:rPr>
        <w:t>☐  City of Austin or Travis County permit number (if permit already obtained)</w:t>
      </w:r>
    </w:p>
    <w:p w14:paraId="72F4948E" w14:textId="77777777" w:rsidR="003D2938" w:rsidRDefault="00000000">
      <w:pPr>
        <w:spacing w:after="80"/>
        <w:ind w:left="360" w:hanging="280"/>
      </w:pPr>
      <w:r>
        <w:rPr>
          <w:rFonts w:ascii="Arial" w:eastAsia="Arial" w:hAnsi="Arial" w:cs="Arial"/>
          <w:color w:val="374151"/>
          <w:sz w:val="19"/>
          <w:szCs w:val="19"/>
        </w:rPr>
        <w:t>☐  Other:  ____________________________________</w:t>
      </w:r>
    </w:p>
    <w:p w14:paraId="2BF3FD67" w14:textId="77777777" w:rsidR="003D2938" w:rsidRDefault="003D2938">
      <w:pPr>
        <w:spacing w:after="120"/>
      </w:pPr>
    </w:p>
    <w:p w14:paraId="4A4D2EF6" w14:textId="77777777" w:rsidR="003D2938" w:rsidRDefault="00000000">
      <w:pPr>
        <w:pBdr>
          <w:bottom w:val="single" w:sz="2" w:space="2" w:color="0D6B5E"/>
        </w:pBdr>
        <w:spacing w:before="220" w:after="80"/>
      </w:pPr>
      <w:r>
        <w:rPr>
          <w:rFonts w:ascii="Arial" w:eastAsia="Arial" w:hAnsi="Arial" w:cs="Arial"/>
          <w:b/>
          <w:bCs/>
          <w:color w:val="0D6B5E"/>
          <w:sz w:val="21"/>
          <w:szCs w:val="21"/>
        </w:rPr>
        <w:t>3.  Owner Declaration</w:t>
      </w:r>
    </w:p>
    <w:p w14:paraId="0E0F6558" w14:textId="77777777" w:rsidR="003D2938" w:rsidRDefault="00000000">
      <w:pPr>
        <w:spacing w:after="100"/>
      </w:pPr>
      <w:r>
        <w:rPr>
          <w:rFonts w:ascii="Arial" w:eastAsia="Arial" w:hAnsi="Arial" w:cs="Arial"/>
          <w:color w:val="111827"/>
          <w:sz w:val="20"/>
          <w:szCs w:val="20"/>
        </w:rPr>
        <w:t>I confirm that: (a) I am the owner of the above-referenced Lot; (b) the proposed improvement does not violate any easement, setback requirement, or deed restriction to the best of my knowledge; (c) I will obtain all required governmental permits before beginning construction; and (d) construction will be completed within 12 months of commencement as required by CC&amp;Rs Art. VI §10.</w:t>
      </w:r>
    </w:p>
    <w:p w14:paraId="7FAF8980" w14:textId="77777777" w:rsidR="003D2938" w:rsidRDefault="003D2938">
      <w:pPr>
        <w:spacing w:after="120"/>
      </w:pPr>
    </w:p>
    <w:p w14:paraId="0C3AFDF9" w14:textId="77777777" w:rsidR="003D2938" w:rsidRDefault="003D2938">
      <w:pPr>
        <w:spacing w:after="120"/>
      </w:pPr>
    </w:p>
    <w:p w14:paraId="4E2DE058" w14:textId="77777777" w:rsidR="003D2938" w:rsidRDefault="003D2938">
      <w:pPr>
        <w:spacing w:after="120"/>
      </w:pPr>
    </w:p>
    <w:p w14:paraId="51047439" w14:textId="77777777" w:rsidR="003D2938" w:rsidRDefault="00000000">
      <w:pPr>
        <w:spacing w:after="100"/>
      </w:pPr>
      <w:r>
        <w:rPr>
          <w:rFonts w:ascii="Arial" w:eastAsia="Arial" w:hAnsi="Arial" w:cs="Arial"/>
          <w:color w:val="111827"/>
          <w:sz w:val="20"/>
          <w:szCs w:val="20"/>
        </w:rPr>
        <w:t>Respectfully submitted,</w:t>
      </w:r>
    </w:p>
    <w:p w14:paraId="32EB89E5" w14:textId="77777777" w:rsidR="003D2938" w:rsidRDefault="003D2938">
      <w:pPr>
        <w:spacing w:after="120"/>
      </w:pPr>
    </w:p>
    <w:p w14:paraId="1115F235" w14:textId="77777777" w:rsidR="003D2938" w:rsidRDefault="003D2938">
      <w:pPr>
        <w:spacing w:after="120"/>
      </w:pPr>
    </w:p>
    <w:p w14:paraId="11F990D5" w14:textId="77777777" w:rsidR="003D2938" w:rsidRDefault="00000000">
      <w:pPr>
        <w:spacing w:after="100"/>
      </w:pPr>
      <w:r>
        <w:rPr>
          <w:rFonts w:ascii="Arial" w:eastAsia="Arial" w:hAnsi="Arial" w:cs="Arial"/>
          <w:color w:val="111827"/>
          <w:sz w:val="20"/>
          <w:szCs w:val="20"/>
        </w:rPr>
        <w:t>____________________________________________</w:t>
      </w:r>
    </w:p>
    <w:p w14:paraId="2E35E9FC" w14:textId="77777777" w:rsidR="003D2938" w:rsidRDefault="00000000">
      <w:pPr>
        <w:spacing w:after="100"/>
      </w:pPr>
      <w:r>
        <w:rPr>
          <w:rFonts w:ascii="Arial" w:eastAsia="Arial" w:hAnsi="Arial" w:cs="Arial"/>
          <w:b/>
          <w:bCs/>
          <w:color w:val="7F1D1D"/>
          <w:sz w:val="20"/>
          <w:szCs w:val="20"/>
        </w:rPr>
        <w:t>[YOUR FULL LEGAL NAME(S)]</w:t>
      </w:r>
    </w:p>
    <w:p w14:paraId="655E41A2" w14:textId="1AD31CE4" w:rsidR="003D2938" w:rsidRDefault="00BC7F22">
      <w:pPr>
        <w:spacing w:after="100"/>
      </w:pPr>
      <w:r>
        <w:rPr>
          <w:rFonts w:ascii="Arial" w:eastAsia="Arial" w:hAnsi="Arial" w:cs="Arial"/>
          <w:color w:val="111827"/>
          <w:sz w:val="20"/>
          <w:szCs w:val="20"/>
        </w:rPr>
        <w:t xml:space="preserve">Address: </w:t>
      </w:r>
      <w:r>
        <w:rPr>
          <w:rFonts w:ascii="Arial" w:eastAsia="Arial" w:hAnsi="Arial" w:cs="Arial"/>
          <w:b/>
          <w:bCs/>
          <w:color w:val="7F1D1D"/>
          <w:sz w:val="20"/>
          <w:szCs w:val="20"/>
        </w:rPr>
        <w:t>[ADDRESS]</w:t>
      </w:r>
    </w:p>
    <w:p w14:paraId="6C08E2ED" w14:textId="77777777" w:rsidR="003D2938" w:rsidRDefault="00000000">
      <w:pPr>
        <w:spacing w:after="100"/>
      </w:pPr>
      <w:r>
        <w:rPr>
          <w:rFonts w:ascii="Arial" w:eastAsia="Arial" w:hAnsi="Arial" w:cs="Arial"/>
          <w:color w:val="111827"/>
          <w:sz w:val="20"/>
          <w:szCs w:val="20"/>
        </w:rPr>
        <w:t xml:space="preserve">Signature Date:  </w:t>
      </w:r>
      <w:r>
        <w:rPr>
          <w:rFonts w:ascii="Arial" w:eastAsia="Arial" w:hAnsi="Arial" w:cs="Arial"/>
          <w:b/>
          <w:bCs/>
          <w:color w:val="7F1D1D"/>
          <w:sz w:val="20"/>
          <w:szCs w:val="20"/>
        </w:rPr>
        <w:t>[DATE]</w:t>
      </w:r>
    </w:p>
    <w:p w14:paraId="2BF6A0B3" w14:textId="77777777" w:rsidR="003D2938" w:rsidRDefault="003D2938">
      <w:pPr>
        <w:spacing w:after="120"/>
      </w:pPr>
    </w:p>
    <w:p w14:paraId="43D082C9" w14:textId="77777777" w:rsidR="00BC3E48" w:rsidRDefault="00BC3E48">
      <w:pPr>
        <w:pBdr>
          <w:top w:val="single" w:sz="1" w:space="0" w:color="D1D5DB"/>
        </w:pBdr>
        <w:spacing w:before="200" w:after="60"/>
        <w:rPr>
          <w:rFonts w:ascii="Arial" w:eastAsia="Arial" w:hAnsi="Arial" w:cs="Arial"/>
          <w:b/>
          <w:bCs/>
          <w:color w:val="6B7280"/>
          <w:sz w:val="17"/>
          <w:szCs w:val="17"/>
        </w:rPr>
      </w:pPr>
    </w:p>
    <w:p w14:paraId="2F7FBD95" w14:textId="46BFB6B1" w:rsidR="003D2938" w:rsidRDefault="00000000">
      <w:pPr>
        <w:pBdr>
          <w:top w:val="single" w:sz="1" w:space="0" w:color="D1D5DB"/>
        </w:pBdr>
        <w:spacing w:before="200" w:after="60"/>
      </w:pPr>
      <w:r>
        <w:rPr>
          <w:rFonts w:ascii="Arial" w:eastAsia="Arial" w:hAnsi="Arial" w:cs="Arial"/>
          <w:b/>
          <w:bCs/>
          <w:color w:val="6B7280"/>
          <w:sz w:val="17"/>
          <w:szCs w:val="17"/>
        </w:rPr>
        <w:t>FOR ARC USE ONLY</w:t>
      </w:r>
    </w:p>
    <w:p w14:paraId="6AB89E5C" w14:textId="77777777" w:rsidR="00BC3E48" w:rsidRDefault="00000000">
      <w:pPr>
        <w:tabs>
          <w:tab w:val="left" w:pos="4680"/>
        </w:tabs>
        <w:spacing w:after="100"/>
        <w:rPr>
          <w:sz w:val="18"/>
          <w:szCs w:val="18"/>
        </w:rPr>
      </w:pPr>
      <w:r>
        <w:rPr>
          <w:rFonts w:ascii="Arial" w:eastAsia="Arial" w:hAnsi="Arial" w:cs="Arial"/>
          <w:b/>
          <w:bCs/>
          <w:color w:val="374151"/>
          <w:sz w:val="19"/>
          <w:szCs w:val="19"/>
        </w:rPr>
        <w:t xml:space="preserve">Date received by ARC:  </w:t>
      </w:r>
      <w:r>
        <w:rPr>
          <w:rFonts w:ascii="Arial" w:eastAsia="Arial" w:hAnsi="Arial" w:cs="Arial"/>
          <w:color w:val="6B7280"/>
          <w:sz w:val="18"/>
          <w:szCs w:val="18"/>
        </w:rPr>
        <w:t>__________________________</w:t>
      </w:r>
      <w:r>
        <w:rPr>
          <w:sz w:val="18"/>
          <w:szCs w:val="18"/>
        </w:rPr>
        <w:tab/>
      </w:r>
    </w:p>
    <w:p w14:paraId="5298CCB4" w14:textId="1D94A632" w:rsidR="003D2938" w:rsidRDefault="00000000">
      <w:pPr>
        <w:tabs>
          <w:tab w:val="left" w:pos="4680"/>
        </w:tabs>
        <w:spacing w:after="100"/>
      </w:pPr>
      <w:r>
        <w:rPr>
          <w:rFonts w:ascii="Arial" w:eastAsia="Arial" w:hAnsi="Arial" w:cs="Arial"/>
          <w:b/>
          <w:bCs/>
          <w:color w:val="374151"/>
          <w:sz w:val="19"/>
          <w:szCs w:val="19"/>
        </w:rPr>
        <w:t xml:space="preserve">Received by:  </w:t>
      </w:r>
      <w:r>
        <w:rPr>
          <w:rFonts w:ascii="Arial" w:eastAsia="Arial" w:hAnsi="Arial" w:cs="Arial"/>
          <w:color w:val="6B7280"/>
          <w:sz w:val="18"/>
          <w:szCs w:val="18"/>
        </w:rPr>
        <w:t>__________________________</w:t>
      </w:r>
    </w:p>
    <w:p w14:paraId="4AED4A83" w14:textId="77777777" w:rsidR="00BC3E48" w:rsidRDefault="00000000">
      <w:pPr>
        <w:tabs>
          <w:tab w:val="left" w:pos="4680"/>
        </w:tabs>
        <w:spacing w:after="100"/>
        <w:rPr>
          <w:sz w:val="18"/>
          <w:szCs w:val="18"/>
        </w:rPr>
      </w:pPr>
      <w:r>
        <w:rPr>
          <w:rFonts w:ascii="Arial" w:eastAsia="Arial" w:hAnsi="Arial" w:cs="Arial"/>
          <w:b/>
          <w:bCs/>
          <w:color w:val="374151"/>
          <w:sz w:val="19"/>
          <w:szCs w:val="19"/>
        </w:rPr>
        <w:t xml:space="preserve">Submission complete?  ☐ Yes   ☐ No:  </w:t>
      </w:r>
      <w:r>
        <w:rPr>
          <w:rFonts w:ascii="Arial" w:eastAsia="Arial" w:hAnsi="Arial" w:cs="Arial"/>
          <w:color w:val="6B7280"/>
          <w:sz w:val="18"/>
          <w:szCs w:val="18"/>
        </w:rPr>
        <w:t>__________________________</w:t>
      </w:r>
      <w:r>
        <w:rPr>
          <w:sz w:val="18"/>
          <w:szCs w:val="18"/>
        </w:rPr>
        <w:tab/>
      </w:r>
    </w:p>
    <w:p w14:paraId="4AF1EB7C" w14:textId="3C6D5F49" w:rsidR="003D2938" w:rsidRDefault="00000000">
      <w:pPr>
        <w:tabs>
          <w:tab w:val="left" w:pos="4680"/>
        </w:tabs>
        <w:spacing w:after="100"/>
      </w:pPr>
      <w:r>
        <w:rPr>
          <w:rFonts w:ascii="Arial" w:eastAsia="Arial" w:hAnsi="Arial" w:cs="Arial"/>
          <w:b/>
          <w:bCs/>
          <w:color w:val="374151"/>
          <w:sz w:val="19"/>
          <w:szCs w:val="19"/>
        </w:rPr>
        <w:t xml:space="preserve">Acknowledged receipt date (45-day clock):  </w:t>
      </w:r>
      <w:r>
        <w:rPr>
          <w:rFonts w:ascii="Arial" w:eastAsia="Arial" w:hAnsi="Arial" w:cs="Arial"/>
          <w:color w:val="6B7280"/>
          <w:sz w:val="18"/>
          <w:szCs w:val="18"/>
        </w:rPr>
        <w:t>__________________________</w:t>
      </w:r>
    </w:p>
    <w:p w14:paraId="01737E44" w14:textId="77777777" w:rsidR="00BC3E48" w:rsidRDefault="00000000">
      <w:pPr>
        <w:tabs>
          <w:tab w:val="left" w:pos="4680"/>
        </w:tabs>
        <w:spacing w:after="100"/>
        <w:rPr>
          <w:sz w:val="18"/>
          <w:szCs w:val="18"/>
        </w:rPr>
      </w:pPr>
      <w:r>
        <w:rPr>
          <w:rFonts w:ascii="Arial" w:eastAsia="Arial" w:hAnsi="Arial" w:cs="Arial"/>
          <w:b/>
          <w:bCs/>
          <w:color w:val="374151"/>
          <w:sz w:val="19"/>
          <w:szCs w:val="19"/>
        </w:rPr>
        <w:t xml:space="preserve">ARC Decision date:  </w:t>
      </w:r>
      <w:r>
        <w:rPr>
          <w:rFonts w:ascii="Arial" w:eastAsia="Arial" w:hAnsi="Arial" w:cs="Arial"/>
          <w:color w:val="6B7280"/>
          <w:sz w:val="18"/>
          <w:szCs w:val="18"/>
        </w:rPr>
        <w:t>__________________________</w:t>
      </w:r>
      <w:r>
        <w:rPr>
          <w:sz w:val="18"/>
          <w:szCs w:val="18"/>
        </w:rPr>
        <w:tab/>
      </w:r>
    </w:p>
    <w:p w14:paraId="3DE3C292" w14:textId="0C505903" w:rsidR="003D2938" w:rsidRDefault="00000000">
      <w:pPr>
        <w:tabs>
          <w:tab w:val="left" w:pos="4680"/>
        </w:tabs>
        <w:spacing w:after="100"/>
      </w:pPr>
      <w:r>
        <w:rPr>
          <w:rFonts w:ascii="Arial" w:eastAsia="Arial" w:hAnsi="Arial" w:cs="Arial"/>
          <w:b/>
          <w:bCs/>
          <w:color w:val="374151"/>
          <w:sz w:val="19"/>
          <w:szCs w:val="19"/>
        </w:rPr>
        <w:t xml:space="preserve">Template used: T17 / T18 / T19 / T20 / T21:  </w:t>
      </w:r>
      <w:r>
        <w:rPr>
          <w:rFonts w:ascii="Arial" w:eastAsia="Arial" w:hAnsi="Arial" w:cs="Arial"/>
          <w:color w:val="6B7280"/>
          <w:sz w:val="18"/>
          <w:szCs w:val="18"/>
        </w:rPr>
        <w:t>__________________________</w:t>
      </w:r>
    </w:p>
    <w:sectPr w:rsidR="003D2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2516116">
    <w:abstractNumId w:val="8"/>
  </w:num>
  <w:num w:numId="2" w16cid:durableId="426654745">
    <w:abstractNumId w:val="6"/>
  </w:num>
  <w:num w:numId="3" w16cid:durableId="1429958601">
    <w:abstractNumId w:val="5"/>
  </w:num>
  <w:num w:numId="4" w16cid:durableId="1056318873">
    <w:abstractNumId w:val="4"/>
  </w:num>
  <w:num w:numId="5" w16cid:durableId="2021271447">
    <w:abstractNumId w:val="7"/>
  </w:num>
  <w:num w:numId="6" w16cid:durableId="1770197384">
    <w:abstractNumId w:val="3"/>
  </w:num>
  <w:num w:numId="7" w16cid:durableId="563372162">
    <w:abstractNumId w:val="2"/>
  </w:num>
  <w:num w:numId="8" w16cid:durableId="2105031855">
    <w:abstractNumId w:val="1"/>
  </w:num>
  <w:num w:numId="9" w16cid:durableId="191230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6B1"/>
    <w:rsid w:val="0029639D"/>
    <w:rsid w:val="00326F90"/>
    <w:rsid w:val="003D2938"/>
    <w:rsid w:val="00AA1D8D"/>
    <w:rsid w:val="00B47730"/>
    <w:rsid w:val="00BC3E48"/>
    <w:rsid w:val="00BC7F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CCD49"/>
  <w14:defaultImageDpi w14:val="300"/>
  <w15:docId w15:val="{CFA22B9C-98BE-7C49-B777-8BFF3234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378</Words>
  <Characters>2687</Characters>
  <Application>Microsoft Office Word</Application>
  <DocSecurity>0</DocSecurity>
  <Lines>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Vicki Landon</cp:lastModifiedBy>
  <cp:revision>3</cp:revision>
  <dcterms:created xsi:type="dcterms:W3CDTF">2013-12-23T23:15:00Z</dcterms:created>
  <dcterms:modified xsi:type="dcterms:W3CDTF">2026-04-04T17:45:00Z</dcterms:modified>
  <cp:category/>
</cp:coreProperties>
</file>