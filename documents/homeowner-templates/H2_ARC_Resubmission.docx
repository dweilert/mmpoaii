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E4E09" w14:paraId="39CE7F4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01434A6D" w14:textId="4E573C29" w:rsidR="00FE4E0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 xml:space="preserve">HOMEOWNER TEMPLATE H2  ·  </w:t>
            </w:r>
          </w:p>
          <w:p w14:paraId="0D8AEDD9" w14:textId="77777777" w:rsidR="00FE4E09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ARC Resubmission Cover Letter</w:t>
            </w:r>
          </w:p>
          <w:p w14:paraId="25D364CB" w14:textId="77777777" w:rsidR="00FE4E09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Attach with revised plans — new 45-day clock starts on acknowledged resubmission</w:t>
            </w:r>
          </w:p>
        </w:tc>
      </w:tr>
    </w:tbl>
    <w:p w14:paraId="4060E08F" w14:textId="77777777" w:rsidR="00FE4E09" w:rsidRDefault="00FE4E0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E4E09" w14:paraId="69DF27D5" w14:textId="77777777">
        <w:tc>
          <w:tcPr>
            <w:tcW w:w="0" w:type="auto"/>
            <w:tcBorders>
              <w:top w:val="single" w:sz="1" w:space="0" w:color="2E5F8A"/>
              <w:left w:val="thick" w:sz="12" w:space="0" w:color="2E5F8A"/>
              <w:bottom w:val="single" w:sz="1" w:space="0" w:color="2E5F8A"/>
              <w:right w:val="single" w:sz="1" w:space="0" w:color="D1D5DB"/>
            </w:tcBorders>
            <w:shd w:val="clear" w:color="auto" w:fill="DBEAFE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5F93A41D" w14:textId="77777777" w:rsidR="00FE4E09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2E5F8A"/>
                <w:sz w:val="20"/>
                <w:szCs w:val="20"/>
              </w:rPr>
              <w:t>💡  TIP</w:t>
            </w:r>
          </w:p>
          <w:p w14:paraId="3E0BE864" w14:textId="77777777" w:rsidR="00FE4E09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Read the ARC's incompleteness or denial notice carefully and address every specific item mentioned before resubmitting. If any item is unclear, contact the ARC Chair to discuss before resubmitting.</w:t>
            </w:r>
          </w:p>
        </w:tc>
      </w:tr>
    </w:tbl>
    <w:p w14:paraId="3107F89C" w14:textId="77777777" w:rsidR="00FE4E09" w:rsidRDefault="00FE4E09">
      <w:pPr>
        <w:spacing w:after="120"/>
      </w:pPr>
    </w:p>
    <w:p w14:paraId="19D95789" w14:textId="77777777" w:rsidR="00FE4E09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41FFD499" w14:textId="77777777" w:rsidR="00FE4E09" w:rsidRDefault="00FE4E09">
      <w:pPr>
        <w:spacing w:after="80"/>
      </w:pPr>
    </w:p>
    <w:p w14:paraId="0E8BC368" w14:textId="77777777" w:rsidR="00FE4E09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>To:  Board of Directors</w:t>
      </w:r>
    </w:p>
    <w:p w14:paraId="22D42DBF" w14:textId="77777777" w:rsidR="00FE4E0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40EBBE5F" w14:textId="77777777" w:rsidR="00FE4E09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[BOARD MAILING ADDRESS OR EMAIL]</w:t>
      </w:r>
    </w:p>
    <w:p w14:paraId="2EF30F04" w14:textId="77777777" w:rsidR="00FE4E09" w:rsidRDefault="00FE4E09">
      <w:pPr>
        <w:spacing w:after="80"/>
      </w:pPr>
    </w:p>
    <w:p w14:paraId="3D93D163" w14:textId="77777777" w:rsidR="00FE4E0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ARC Chair / Architecture Review Committee,</w:t>
      </w:r>
    </w:p>
    <w:p w14:paraId="6AD4A0FF" w14:textId="77777777" w:rsidR="00FE4E09" w:rsidRDefault="00FE4E09">
      <w:pPr>
        <w:spacing w:after="120"/>
      </w:pPr>
    </w:p>
    <w:p w14:paraId="7A315543" w14:textId="2B1A6402" w:rsidR="00FE4E0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I am resubmitting my ARC application originally submitted on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[ORIGINAL SUBMISSION DATE]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for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[PROJECT DESCRIPTION]</w:t>
      </w:r>
      <w:r>
        <w:rPr>
          <w:rFonts w:ascii="Arial" w:eastAsia="Arial" w:hAnsi="Arial" w:cs="Arial"/>
          <w:color w:val="111827"/>
          <w:sz w:val="20"/>
          <w:szCs w:val="20"/>
        </w:rPr>
        <w:t>.</w:t>
      </w:r>
    </w:p>
    <w:p w14:paraId="51A0EA7E" w14:textId="77777777" w:rsidR="00FE4E09" w:rsidRDefault="00FE4E09">
      <w:pPr>
        <w:spacing w:after="120"/>
      </w:pPr>
    </w:p>
    <w:p w14:paraId="2550C70E" w14:textId="77777777" w:rsidR="00FE4E09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Reference to Previous ARC Communication</w:t>
      </w:r>
    </w:p>
    <w:p w14:paraId="26F1316A" w14:textId="77777777" w:rsidR="00FE4E0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I received </w:t>
      </w:r>
      <w:r>
        <w:rPr>
          <w:sz w:val="20"/>
          <w:szCs w:val="20"/>
        </w:rPr>
        <w:t>☐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an Incompleteness Notice dated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  </w:t>
      </w:r>
      <w:r>
        <w:rPr>
          <w:sz w:val="20"/>
          <w:szCs w:val="20"/>
        </w:rPr>
        <w:t>☐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a Denial dated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  <w:r>
        <w:rPr>
          <w:rFonts w:ascii="Arial" w:eastAsia="Arial" w:hAnsi="Arial" w:cs="Arial"/>
          <w:color w:val="111827"/>
          <w:sz w:val="20"/>
          <w:szCs w:val="20"/>
        </w:rPr>
        <w:t>.</w:t>
      </w:r>
    </w:p>
    <w:p w14:paraId="0E01745F" w14:textId="77777777" w:rsidR="00FE4E09" w:rsidRDefault="00FE4E09">
      <w:pPr>
        <w:spacing w:after="120"/>
      </w:pPr>
    </w:p>
    <w:p w14:paraId="68DA1137" w14:textId="77777777" w:rsidR="00FE4E09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Changes Made in This Resubmission</w:t>
      </w:r>
    </w:p>
    <w:p w14:paraId="10D3475F" w14:textId="77777777" w:rsidR="00FE4E0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 have made the following changes in response to the ARC's communication:</w:t>
      </w:r>
    </w:p>
    <w:p w14:paraId="1465B991" w14:textId="77777777" w:rsidR="00FE4E09" w:rsidRDefault="00FE4E09">
      <w:pPr>
        <w:spacing w:after="60"/>
      </w:pPr>
    </w:p>
    <w:p w14:paraId="1D8CB00B" w14:textId="77777777" w:rsidR="00FE4E09" w:rsidRDefault="00000000">
      <w:pPr>
        <w:spacing w:after="80"/>
        <w:ind w:left="400" w:hanging="360"/>
      </w:pPr>
      <w:r>
        <w:rPr>
          <w:rFonts w:ascii="Arial" w:eastAsia="Arial" w:hAnsi="Arial" w:cs="Arial"/>
          <w:b/>
          <w:bCs/>
          <w:color w:val="0D6B5E"/>
          <w:sz w:val="19"/>
          <w:szCs w:val="19"/>
        </w:rPr>
        <w:t xml:space="preserve">1.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</w:t>
      </w:r>
    </w:p>
    <w:p w14:paraId="394A4A99" w14:textId="77777777" w:rsidR="00FE4E09" w:rsidRDefault="00000000">
      <w:pPr>
        <w:spacing w:after="80"/>
        <w:ind w:left="400" w:hanging="360"/>
      </w:pPr>
      <w:r>
        <w:rPr>
          <w:rFonts w:ascii="Arial" w:eastAsia="Arial" w:hAnsi="Arial" w:cs="Arial"/>
          <w:b/>
          <w:bCs/>
          <w:color w:val="0D6B5E"/>
          <w:sz w:val="19"/>
          <w:szCs w:val="19"/>
        </w:rPr>
        <w:t xml:space="preserve">2.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</w:t>
      </w:r>
    </w:p>
    <w:p w14:paraId="721C96B0" w14:textId="77777777" w:rsidR="00FE4E09" w:rsidRDefault="00000000">
      <w:pPr>
        <w:spacing w:after="80"/>
        <w:ind w:left="400" w:hanging="360"/>
      </w:pPr>
      <w:r>
        <w:rPr>
          <w:rFonts w:ascii="Arial" w:eastAsia="Arial" w:hAnsi="Arial" w:cs="Arial"/>
          <w:b/>
          <w:bCs/>
          <w:color w:val="0D6B5E"/>
          <w:sz w:val="19"/>
          <w:szCs w:val="19"/>
        </w:rPr>
        <w:t xml:space="preserve">3.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</w:t>
      </w:r>
    </w:p>
    <w:p w14:paraId="4DCDC63D" w14:textId="77777777" w:rsidR="00FE4E09" w:rsidRDefault="00000000">
      <w:pPr>
        <w:spacing w:after="80"/>
        <w:ind w:left="400" w:hanging="360"/>
      </w:pPr>
      <w:r>
        <w:rPr>
          <w:rFonts w:ascii="Arial" w:eastAsia="Arial" w:hAnsi="Arial" w:cs="Arial"/>
          <w:b/>
          <w:bCs/>
          <w:color w:val="0D6B5E"/>
          <w:sz w:val="19"/>
          <w:szCs w:val="19"/>
        </w:rPr>
        <w:t xml:space="preserve">4.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</w:t>
      </w:r>
    </w:p>
    <w:p w14:paraId="6A3AE601" w14:textId="77777777" w:rsidR="00FE4E09" w:rsidRDefault="00FE4E09">
      <w:pPr>
        <w:spacing w:after="120"/>
      </w:pPr>
    </w:p>
    <w:p w14:paraId="70969804" w14:textId="77777777" w:rsidR="00FE4E09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Items Unchanged and Reason</w:t>
      </w:r>
    </w:p>
    <w:p w14:paraId="5C52C19F" w14:textId="77777777" w:rsidR="00FE4E0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The following items from the original submission are unchanged and I am providing this explanation: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</w:t>
      </w:r>
    </w:p>
    <w:p w14:paraId="6DDAC774" w14:textId="77777777" w:rsidR="00FE4E09" w:rsidRDefault="00FE4E09">
      <w:pPr>
        <w:spacing w:after="120"/>
      </w:pPr>
    </w:p>
    <w:p w14:paraId="7D228D0C" w14:textId="77777777" w:rsidR="00FE4E0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>I have attached revised plans, specifications, or other materials as noted in the Resubmission Checklist below.</w:t>
      </w:r>
    </w:p>
    <w:p w14:paraId="3189F262" w14:textId="77777777" w:rsidR="00FE4E09" w:rsidRDefault="00FE4E09">
      <w:pPr>
        <w:spacing w:after="120"/>
      </w:pPr>
    </w:p>
    <w:p w14:paraId="1424582B" w14:textId="77777777" w:rsidR="00FE4E09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Revised site plan</w:t>
      </w:r>
    </w:p>
    <w:p w14:paraId="515736CC" w14:textId="77777777" w:rsidR="00FE4E09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Revised construction drawings / specifications</w:t>
      </w:r>
    </w:p>
    <w:p w14:paraId="19DE0D66" w14:textId="77777777" w:rsidR="00FE4E09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Revised material / color samples</w:t>
      </w:r>
    </w:p>
    <w:p w14:paraId="76B4BAFF" w14:textId="77777777" w:rsidR="00FE4E09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Revised grading or drainage plan</w:t>
      </w:r>
    </w:p>
    <w:p w14:paraId="0E76CAA4" w14:textId="77777777" w:rsidR="00FE4E09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Additional items requested:  ____________________________________</w:t>
      </w:r>
    </w:p>
    <w:p w14:paraId="7E48AEBF" w14:textId="77777777" w:rsidR="00FE4E09" w:rsidRDefault="00FE4E09">
      <w:pPr>
        <w:spacing w:after="120"/>
      </w:pPr>
    </w:p>
    <w:p w14:paraId="4564C5EE" w14:textId="77777777" w:rsidR="00FE4E09" w:rsidRDefault="00FE4E09">
      <w:pPr>
        <w:spacing w:after="120"/>
      </w:pPr>
    </w:p>
    <w:p w14:paraId="460A0E8E" w14:textId="77777777" w:rsidR="00FE4E09" w:rsidRDefault="00FE4E09">
      <w:pPr>
        <w:spacing w:after="120"/>
      </w:pPr>
    </w:p>
    <w:p w14:paraId="0ADD484A" w14:textId="77777777" w:rsidR="00FE4E0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Respectfully submitted,</w:t>
      </w:r>
    </w:p>
    <w:p w14:paraId="662AE52B" w14:textId="77777777" w:rsidR="00FE4E09" w:rsidRDefault="00FE4E09">
      <w:pPr>
        <w:spacing w:after="120"/>
      </w:pPr>
    </w:p>
    <w:p w14:paraId="16A69BDC" w14:textId="77777777" w:rsidR="00FE4E09" w:rsidRDefault="00FE4E09">
      <w:pPr>
        <w:spacing w:after="120"/>
      </w:pPr>
    </w:p>
    <w:p w14:paraId="10B5F65B" w14:textId="77777777" w:rsidR="00FE4E0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____________________________________________</w:t>
      </w:r>
    </w:p>
    <w:p w14:paraId="2FB8B3B6" w14:textId="77777777" w:rsidR="00FE4E09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FULL LEGAL NAME(S)]</w:t>
      </w:r>
    </w:p>
    <w:p w14:paraId="5BD31EDD" w14:textId="22CCE96E" w:rsidR="00FE4E09" w:rsidRDefault="006E1DAF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Address: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</w:p>
    <w:p w14:paraId="4D53E4A4" w14:textId="77777777" w:rsidR="00FE4E0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Signature Date: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</w:p>
    <w:sectPr w:rsidR="00FE4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440866">
    <w:abstractNumId w:val="8"/>
  </w:num>
  <w:num w:numId="2" w16cid:durableId="779450969">
    <w:abstractNumId w:val="6"/>
  </w:num>
  <w:num w:numId="3" w16cid:durableId="447622140">
    <w:abstractNumId w:val="5"/>
  </w:num>
  <w:num w:numId="4" w16cid:durableId="727847278">
    <w:abstractNumId w:val="4"/>
  </w:num>
  <w:num w:numId="5" w16cid:durableId="229120681">
    <w:abstractNumId w:val="7"/>
  </w:num>
  <w:num w:numId="6" w16cid:durableId="2056853054">
    <w:abstractNumId w:val="3"/>
  </w:num>
  <w:num w:numId="7" w16cid:durableId="1807893027">
    <w:abstractNumId w:val="2"/>
  </w:num>
  <w:num w:numId="8" w16cid:durableId="899751707">
    <w:abstractNumId w:val="1"/>
  </w:num>
  <w:num w:numId="9" w16cid:durableId="1370062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613D90"/>
    <w:rsid w:val="006E1DAF"/>
    <w:rsid w:val="00AA1D8D"/>
    <w:rsid w:val="00B47730"/>
    <w:rsid w:val="00C070C5"/>
    <w:rsid w:val="00CB0664"/>
    <w:rsid w:val="00FC693F"/>
    <w:rsid w:val="00FE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0D57E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1713</Characters>
  <Application>Microsoft Office Word</Application>
  <DocSecurity>0</DocSecurity>
  <Lines>52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4</cp:revision>
  <dcterms:created xsi:type="dcterms:W3CDTF">2013-12-23T23:15:00Z</dcterms:created>
  <dcterms:modified xsi:type="dcterms:W3CDTF">2026-04-04T17:47:00Z</dcterms:modified>
  <cp:category/>
</cp:coreProperties>
</file>