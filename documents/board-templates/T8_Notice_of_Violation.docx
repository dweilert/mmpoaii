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F41A4B" w14:paraId="72995886"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80" w:type="dxa"/>
              <w:right w:w="200" w:type="dxa"/>
            </w:tcMar>
          </w:tcPr>
          <w:p w14:paraId="2F1BDEC5" w14:textId="6A819975" w:rsidR="00F41A4B" w:rsidRDefault="00000000">
            <w:pPr>
              <w:spacing w:after="40"/>
            </w:pPr>
            <w:r>
              <w:rPr>
                <w:rFonts w:ascii="Arial" w:eastAsia="Arial" w:hAnsi="Arial" w:cs="Arial"/>
                <w:caps/>
                <w:color w:val="8BA8C8"/>
                <w:sz w:val="16"/>
                <w:szCs w:val="16"/>
              </w:rPr>
              <w:t xml:space="preserve">TEMPLATE </w:t>
            </w:r>
            <w:r w:rsidR="0048617E">
              <w:rPr>
                <w:rFonts w:ascii="Arial" w:eastAsia="Arial" w:hAnsi="Arial" w:cs="Arial"/>
                <w:caps/>
                <w:color w:val="8BA8C8"/>
                <w:sz w:val="16"/>
                <w:szCs w:val="16"/>
              </w:rPr>
              <w:t>T</w:t>
            </w:r>
            <w:r>
              <w:rPr>
                <w:rFonts w:ascii="Arial" w:eastAsia="Arial" w:hAnsi="Arial" w:cs="Arial"/>
                <w:caps/>
                <w:color w:val="8BA8C8"/>
                <w:sz w:val="16"/>
                <w:szCs w:val="16"/>
              </w:rPr>
              <w:t xml:space="preserve">8  ·  </w:t>
            </w:r>
          </w:p>
          <w:p w14:paraId="5B3DF2D2" w14:textId="77777777" w:rsidR="00F41A4B" w:rsidRDefault="00000000">
            <w:pPr>
              <w:spacing w:after="60"/>
            </w:pPr>
            <w:r>
              <w:rPr>
                <w:rFonts w:ascii="Arial" w:eastAsia="Arial" w:hAnsi="Arial" w:cs="Arial"/>
                <w:b/>
                <w:bCs/>
                <w:color w:val="FFFFFF"/>
                <w:sz w:val="26"/>
                <w:szCs w:val="26"/>
              </w:rPr>
              <w:t>Notice of Violation</w:t>
            </w:r>
          </w:p>
        </w:tc>
      </w:tr>
    </w:tbl>
    <w:p w14:paraId="2921B569" w14:textId="77777777" w:rsidR="00F41A4B" w:rsidRDefault="00F41A4B">
      <w:pPr>
        <w:spacing w:after="120"/>
      </w:pPr>
    </w:p>
    <w:p w14:paraId="0D394168" w14:textId="77777777" w:rsidR="00F41A4B" w:rsidRDefault="00000000">
      <w:pPr>
        <w:spacing w:after="40"/>
        <w:jc w:val="center"/>
      </w:pPr>
      <w:r>
        <w:rPr>
          <w:rFonts w:ascii="Arial" w:eastAsia="Arial" w:hAnsi="Arial" w:cs="Arial"/>
          <w:b/>
          <w:bCs/>
          <w:color w:val="1F3864"/>
        </w:rPr>
        <w:t xml:space="preserve">MEADOW MOUNTAIN PROPERTY </w:t>
      </w:r>
      <w:proofErr w:type="gramStart"/>
      <w:r>
        <w:rPr>
          <w:rFonts w:ascii="Arial" w:eastAsia="Arial" w:hAnsi="Arial" w:cs="Arial"/>
          <w:b/>
          <w:bCs/>
          <w:color w:val="1F3864"/>
        </w:rPr>
        <w:t>OWNERS</w:t>
      </w:r>
      <w:proofErr w:type="gramEnd"/>
      <w:r>
        <w:rPr>
          <w:rFonts w:ascii="Arial" w:eastAsia="Arial" w:hAnsi="Arial" w:cs="Arial"/>
          <w:b/>
          <w:bCs/>
          <w:color w:val="1F3864"/>
        </w:rPr>
        <w:t xml:space="preserve"> ASSOCIATION NO. II-A, INC.</w:t>
      </w:r>
    </w:p>
    <w:p w14:paraId="688EF876" w14:textId="77777777" w:rsidR="00F41A4B" w:rsidRDefault="00000000">
      <w:pPr>
        <w:spacing w:after="40"/>
        <w:jc w:val="center"/>
      </w:pPr>
      <w:r>
        <w:rPr>
          <w:rFonts w:ascii="Arial" w:eastAsia="Arial" w:hAnsi="Arial" w:cs="Arial"/>
          <w:color w:val="6B7280"/>
          <w:sz w:val="18"/>
          <w:szCs w:val="18"/>
        </w:rPr>
        <w:t>Travis County, Texas</w:t>
      </w:r>
    </w:p>
    <w:p w14:paraId="4FDEC439" w14:textId="77777777" w:rsidR="00F41A4B" w:rsidRDefault="00F41A4B">
      <w:pPr>
        <w:pBdr>
          <w:bottom w:val="single" w:sz="3" w:space="0" w:color="1A7A6E"/>
        </w:pBdr>
        <w:spacing w:after="60"/>
      </w:pPr>
    </w:p>
    <w:p w14:paraId="301A9420" w14:textId="77777777" w:rsidR="00F41A4B" w:rsidRDefault="00F41A4B">
      <w:pPr>
        <w:spacing w:after="120"/>
      </w:pPr>
    </w:p>
    <w:p w14:paraId="06B16C2A" w14:textId="77777777" w:rsidR="00F41A4B" w:rsidRDefault="00000000">
      <w:pPr>
        <w:spacing w:after="100"/>
      </w:pPr>
      <w:r>
        <w:rPr>
          <w:rFonts w:ascii="Arial" w:eastAsia="Arial" w:hAnsi="Arial" w:cs="Arial"/>
          <w:b/>
          <w:bCs/>
          <w:color w:val="374151"/>
          <w:sz w:val="19"/>
          <w:szCs w:val="19"/>
        </w:rPr>
        <w:t xml:space="preserve">Date:  </w:t>
      </w:r>
      <w:r>
        <w:rPr>
          <w:rFonts w:ascii="Arial" w:eastAsia="Arial" w:hAnsi="Arial" w:cs="Arial"/>
          <w:color w:val="6B7280"/>
          <w:sz w:val="19"/>
          <w:szCs w:val="19"/>
        </w:rPr>
        <w:t>______________________________</w:t>
      </w:r>
    </w:p>
    <w:p w14:paraId="5F8F473F" w14:textId="77777777" w:rsidR="00F41A4B" w:rsidRDefault="00F41A4B">
      <w:pPr>
        <w:spacing w:after="120"/>
      </w:pPr>
    </w:p>
    <w:p w14:paraId="16AD1A60" w14:textId="77777777" w:rsidR="00F41A4B" w:rsidRDefault="00000000">
      <w:pPr>
        <w:spacing w:after="100"/>
      </w:pPr>
      <w:r>
        <w:rPr>
          <w:rFonts w:ascii="Arial" w:eastAsia="Arial" w:hAnsi="Arial" w:cs="Arial"/>
          <w:b/>
          <w:bCs/>
          <w:color w:val="111827"/>
          <w:sz w:val="20"/>
          <w:szCs w:val="20"/>
        </w:rPr>
        <w:t xml:space="preserve">To:  </w:t>
      </w:r>
      <w:r>
        <w:rPr>
          <w:rFonts w:ascii="Arial" w:eastAsia="Arial" w:hAnsi="Arial" w:cs="Arial"/>
          <w:b/>
          <w:bCs/>
          <w:color w:val="9B1C1C"/>
          <w:sz w:val="20"/>
          <w:szCs w:val="20"/>
        </w:rPr>
        <w:t>[OWNER FULL NAME]</w:t>
      </w:r>
    </w:p>
    <w:p w14:paraId="09D98A3A" w14:textId="77777777" w:rsidR="00F41A4B" w:rsidRDefault="00000000">
      <w:pPr>
        <w:spacing w:after="100"/>
      </w:pPr>
      <w:r>
        <w:rPr>
          <w:rFonts w:ascii="Arial" w:eastAsia="Arial" w:hAnsi="Arial" w:cs="Arial"/>
          <w:b/>
          <w:bCs/>
          <w:color w:val="9B1C1C"/>
          <w:sz w:val="20"/>
          <w:szCs w:val="20"/>
        </w:rPr>
        <w:t>[STREET ADDRESS]</w:t>
      </w:r>
    </w:p>
    <w:p w14:paraId="79989321" w14:textId="77777777" w:rsidR="00F41A4B" w:rsidRDefault="00000000">
      <w:pPr>
        <w:spacing w:after="100"/>
      </w:pPr>
      <w:r>
        <w:rPr>
          <w:rFonts w:ascii="Arial" w:eastAsia="Arial" w:hAnsi="Arial" w:cs="Arial"/>
          <w:b/>
          <w:bCs/>
          <w:color w:val="9B1C1C"/>
          <w:sz w:val="20"/>
          <w:szCs w:val="20"/>
        </w:rPr>
        <w:t>[CITY, STATE, ZIP]</w:t>
      </w:r>
    </w:p>
    <w:p w14:paraId="6D5164CD" w14:textId="77777777" w:rsidR="00F41A4B" w:rsidRDefault="00F41A4B">
      <w:pPr>
        <w:spacing w:after="120"/>
      </w:pPr>
    </w:p>
    <w:p w14:paraId="66950A6D" w14:textId="08E91A0A" w:rsidR="00F41A4B" w:rsidRDefault="00000000">
      <w:pPr>
        <w:spacing w:after="100"/>
      </w:pPr>
      <w:r>
        <w:rPr>
          <w:rFonts w:ascii="Arial" w:eastAsia="Arial" w:hAnsi="Arial" w:cs="Arial"/>
          <w:b/>
          <w:bCs/>
          <w:color w:val="111827"/>
          <w:sz w:val="20"/>
          <w:szCs w:val="20"/>
        </w:rPr>
        <w:t xml:space="preserve">Re:  </w:t>
      </w:r>
      <w:r>
        <w:rPr>
          <w:rFonts w:ascii="Arial" w:eastAsia="Arial" w:hAnsi="Arial" w:cs="Arial"/>
          <w:b/>
          <w:bCs/>
          <w:color w:val="9B1C1C"/>
          <w:sz w:val="20"/>
          <w:szCs w:val="20"/>
        </w:rPr>
        <w:t>[PROPERTY ADDRESS]</w:t>
      </w:r>
    </w:p>
    <w:p w14:paraId="7EBDDE78" w14:textId="77777777" w:rsidR="00F41A4B" w:rsidRDefault="00F41A4B">
      <w:pPr>
        <w:spacing w:after="120"/>
      </w:pPr>
    </w:p>
    <w:p w14:paraId="550CB0DB" w14:textId="77777777" w:rsidR="00F41A4B" w:rsidRDefault="00000000">
      <w:pPr>
        <w:spacing w:after="100"/>
      </w:pPr>
      <w:r>
        <w:rPr>
          <w:rFonts w:ascii="Arial" w:eastAsia="Arial" w:hAnsi="Arial" w:cs="Arial"/>
          <w:b/>
          <w:bCs/>
          <w:color w:val="9B1C1C"/>
          <w:sz w:val="20"/>
          <w:szCs w:val="20"/>
        </w:rPr>
        <w:t>FORMAL NOTICE OF VIOLATION</w:t>
      </w:r>
    </w:p>
    <w:p w14:paraId="62E9A6C9" w14:textId="77777777" w:rsidR="00F41A4B" w:rsidRDefault="00000000">
      <w:pPr>
        <w:spacing w:after="100"/>
      </w:pPr>
      <w:r>
        <w:rPr>
          <w:rFonts w:ascii="Arial" w:eastAsia="Arial" w:hAnsi="Arial" w:cs="Arial"/>
          <w:color w:val="111827"/>
          <w:sz w:val="20"/>
          <w:szCs w:val="20"/>
        </w:rPr>
        <w:t xml:space="preserve">Sent by: CERTIFIED MAIL, Return Receipt Requested  |  USPS Tracking #: </w:t>
      </w:r>
      <w:r>
        <w:rPr>
          <w:rFonts w:ascii="Arial" w:eastAsia="Arial" w:hAnsi="Arial" w:cs="Arial"/>
          <w:b/>
          <w:bCs/>
          <w:color w:val="9B1C1C"/>
          <w:sz w:val="20"/>
          <w:szCs w:val="20"/>
        </w:rPr>
        <w:t>[TRACKING NUMBER]</w:t>
      </w:r>
    </w:p>
    <w:p w14:paraId="38B05612" w14:textId="77777777" w:rsidR="00F41A4B" w:rsidRDefault="00F41A4B">
      <w:pPr>
        <w:spacing w:after="120"/>
      </w:pPr>
    </w:p>
    <w:p w14:paraId="5FE2BD57" w14:textId="77777777" w:rsidR="00F41A4B" w:rsidRDefault="00000000">
      <w:pPr>
        <w:spacing w:after="100"/>
      </w:pPr>
      <w:r>
        <w:rPr>
          <w:rFonts w:ascii="Arial" w:eastAsia="Arial" w:hAnsi="Arial" w:cs="Arial"/>
          <w:color w:val="111827"/>
          <w:sz w:val="20"/>
          <w:szCs w:val="20"/>
        </w:rPr>
        <w:t xml:space="preserve">Dear </w:t>
      </w:r>
      <w:r>
        <w:rPr>
          <w:rFonts w:ascii="Arial" w:eastAsia="Arial" w:hAnsi="Arial" w:cs="Arial"/>
          <w:b/>
          <w:bCs/>
          <w:color w:val="9B1C1C"/>
          <w:sz w:val="20"/>
          <w:szCs w:val="20"/>
        </w:rPr>
        <w:t>[OWNER NAME]</w:t>
      </w:r>
      <w:r>
        <w:rPr>
          <w:rFonts w:ascii="Arial" w:eastAsia="Arial" w:hAnsi="Arial" w:cs="Arial"/>
          <w:color w:val="111827"/>
          <w:sz w:val="20"/>
          <w:szCs w:val="20"/>
        </w:rPr>
        <w:t>,</w:t>
      </w:r>
    </w:p>
    <w:p w14:paraId="1886936A" w14:textId="77777777" w:rsidR="00F41A4B" w:rsidRDefault="00F41A4B">
      <w:pPr>
        <w:spacing w:after="120"/>
      </w:pPr>
    </w:p>
    <w:p w14:paraId="7DD2170E" w14:textId="075C3C59" w:rsidR="00F41A4B" w:rsidRDefault="00000000">
      <w:pPr>
        <w:spacing w:after="100"/>
      </w:pPr>
      <w:r>
        <w:rPr>
          <w:rFonts w:ascii="Arial" w:eastAsia="Arial" w:hAnsi="Arial" w:cs="Arial"/>
          <w:color w:val="111827"/>
          <w:sz w:val="20"/>
          <w:szCs w:val="20"/>
        </w:rPr>
        <w:t xml:space="preserve">Pursuant to Article XII, Section 2 of the Declaration and Texas Property Code § 209.006, the Board of Directors of Meadow Mountain Property Owners Association No. II-A, Inc. hereby provides formal notice of a violation of the Association's governing documents at </w:t>
      </w:r>
      <w:r>
        <w:rPr>
          <w:rFonts w:ascii="Arial" w:eastAsia="Arial" w:hAnsi="Arial" w:cs="Arial"/>
          <w:b/>
          <w:bCs/>
          <w:color w:val="9B1C1C"/>
          <w:sz w:val="20"/>
          <w:szCs w:val="20"/>
        </w:rPr>
        <w:t>[PROPERTY ADDRESS]</w:t>
      </w:r>
      <w:r>
        <w:rPr>
          <w:rFonts w:ascii="Arial" w:eastAsia="Arial" w:hAnsi="Arial" w:cs="Arial"/>
          <w:color w:val="111827"/>
          <w:sz w:val="20"/>
          <w:szCs w:val="20"/>
        </w:rPr>
        <w:t>.</w:t>
      </w:r>
    </w:p>
    <w:p w14:paraId="7FCB7436" w14:textId="77777777" w:rsidR="00F41A4B" w:rsidRDefault="00F41A4B">
      <w:pPr>
        <w:spacing w:after="120"/>
      </w:pPr>
    </w:p>
    <w:p w14:paraId="3B362CAF" w14:textId="77777777" w:rsidR="00F41A4B" w:rsidRDefault="00000000">
      <w:pPr>
        <w:pBdr>
          <w:bottom w:val="single" w:sz="2" w:space="0" w:color="D6E4F0"/>
        </w:pBdr>
        <w:spacing w:before="200" w:after="80"/>
      </w:pPr>
      <w:r>
        <w:rPr>
          <w:rFonts w:ascii="Arial" w:eastAsia="Arial" w:hAnsi="Arial" w:cs="Arial"/>
          <w:b/>
          <w:bCs/>
          <w:color w:val="2E5F8A"/>
          <w:sz w:val="19"/>
          <w:szCs w:val="19"/>
        </w:rPr>
        <w:t>Element (a) — Description of Violation and Required Remedy</w:t>
      </w:r>
    </w:p>
    <w:p w14:paraId="285D1329" w14:textId="77777777" w:rsidR="00F41A4B" w:rsidRDefault="00000000">
      <w:pPr>
        <w:spacing w:after="100"/>
      </w:pPr>
      <w:r>
        <w:rPr>
          <w:rFonts w:ascii="Arial" w:eastAsia="Arial" w:hAnsi="Arial" w:cs="Arial"/>
          <w:color w:val="111827"/>
          <w:sz w:val="20"/>
          <w:szCs w:val="20"/>
        </w:rPr>
        <w:t xml:space="preserve">Provision Violated:  </w:t>
      </w:r>
      <w:r>
        <w:rPr>
          <w:rFonts w:ascii="Arial" w:eastAsia="Arial" w:hAnsi="Arial" w:cs="Arial"/>
          <w:b/>
          <w:bCs/>
          <w:color w:val="9B1C1C"/>
          <w:sz w:val="20"/>
          <w:szCs w:val="20"/>
        </w:rPr>
        <w:t>[CC&amp;R / RULE SECTION — e.g., CC&amp;Rs Art. VI §11 (General Maintenance)]</w:t>
      </w:r>
    </w:p>
    <w:p w14:paraId="15B4E0B7" w14:textId="77777777" w:rsidR="00F41A4B" w:rsidRDefault="00000000">
      <w:pPr>
        <w:spacing w:after="100"/>
      </w:pPr>
      <w:r>
        <w:rPr>
          <w:rFonts w:ascii="Arial" w:eastAsia="Arial" w:hAnsi="Arial" w:cs="Arial"/>
          <w:color w:val="111827"/>
          <w:sz w:val="20"/>
          <w:szCs w:val="20"/>
        </w:rPr>
        <w:t xml:space="preserve">Date Observed:  </w:t>
      </w:r>
      <w:r>
        <w:rPr>
          <w:rFonts w:ascii="Arial" w:eastAsia="Arial" w:hAnsi="Arial" w:cs="Arial"/>
          <w:b/>
          <w:bCs/>
          <w:color w:val="9B1C1C"/>
          <w:sz w:val="20"/>
          <w:szCs w:val="20"/>
        </w:rPr>
        <w:t>[DATE]</w:t>
      </w:r>
    </w:p>
    <w:p w14:paraId="571D97A2" w14:textId="77777777" w:rsidR="00F41A4B" w:rsidRDefault="00F41A4B">
      <w:pPr>
        <w:spacing w:after="120"/>
      </w:pPr>
    </w:p>
    <w:p w14:paraId="254F02D0" w14:textId="77777777" w:rsidR="00F41A4B" w:rsidRDefault="00000000">
      <w:pPr>
        <w:spacing w:after="100"/>
      </w:pPr>
      <w:r>
        <w:rPr>
          <w:rFonts w:ascii="Arial" w:eastAsia="Arial" w:hAnsi="Arial" w:cs="Arial"/>
          <w:color w:val="111827"/>
          <w:sz w:val="20"/>
          <w:szCs w:val="20"/>
        </w:rPr>
        <w:t xml:space="preserve">Description of Violation:  </w:t>
      </w:r>
      <w:r>
        <w:rPr>
          <w:rFonts w:ascii="Arial" w:eastAsia="Arial" w:hAnsi="Arial" w:cs="Arial"/>
          <w:b/>
          <w:bCs/>
          <w:color w:val="9B1C1C"/>
          <w:sz w:val="20"/>
          <w:szCs w:val="20"/>
        </w:rPr>
        <w:t>[DESCRIBE THE SPECIFIC VIOLATION IN DETAIL — WHAT WAS OBSERVED, WHERE, HOW IT VIOLATES THE STATED PROVISION]</w:t>
      </w:r>
    </w:p>
    <w:p w14:paraId="632B9AAF" w14:textId="77777777" w:rsidR="00F41A4B" w:rsidRDefault="00F41A4B">
      <w:pPr>
        <w:spacing w:after="120"/>
      </w:pPr>
    </w:p>
    <w:p w14:paraId="1ADA2376" w14:textId="77777777" w:rsidR="00F41A4B" w:rsidRDefault="00000000">
      <w:pPr>
        <w:spacing w:after="100"/>
      </w:pPr>
      <w:r>
        <w:rPr>
          <w:rFonts w:ascii="Arial" w:eastAsia="Arial" w:hAnsi="Arial" w:cs="Arial"/>
          <w:color w:val="111827"/>
          <w:sz w:val="20"/>
          <w:szCs w:val="20"/>
        </w:rPr>
        <w:t xml:space="preserve">Required Remedy:  </w:t>
      </w:r>
      <w:r>
        <w:rPr>
          <w:rFonts w:ascii="Arial" w:eastAsia="Arial" w:hAnsi="Arial" w:cs="Arial"/>
          <w:b/>
          <w:bCs/>
          <w:color w:val="9B1C1C"/>
          <w:sz w:val="20"/>
          <w:szCs w:val="20"/>
        </w:rPr>
        <w:t>[DESCRIBE EXACTLY WHAT MUST BE DONE TO CURE THE VIOLATION]</w:t>
      </w:r>
    </w:p>
    <w:p w14:paraId="3D8F3152" w14:textId="77777777" w:rsidR="00F41A4B" w:rsidRDefault="00F41A4B">
      <w:pPr>
        <w:spacing w:after="120"/>
      </w:pPr>
    </w:p>
    <w:p w14:paraId="3963ED42" w14:textId="77777777" w:rsidR="00F41A4B" w:rsidRDefault="00000000">
      <w:pPr>
        <w:spacing w:after="100"/>
      </w:pPr>
      <w:r>
        <w:rPr>
          <w:rFonts w:ascii="Arial" w:eastAsia="Arial" w:hAnsi="Arial" w:cs="Arial"/>
          <w:color w:val="111827"/>
          <w:sz w:val="20"/>
          <w:szCs w:val="20"/>
        </w:rPr>
        <w:t xml:space="preserve">Fine / Damage Amount (if applicable):  </w:t>
      </w:r>
      <w:r>
        <w:rPr>
          <w:rFonts w:ascii="Arial" w:eastAsia="Arial" w:hAnsi="Arial" w:cs="Arial"/>
          <w:b/>
          <w:bCs/>
          <w:color w:val="9B1C1C"/>
          <w:sz w:val="20"/>
          <w:szCs w:val="20"/>
        </w:rPr>
        <w:t>[$AMOUNT, or 'No fine assessed at this time — cure required']</w:t>
      </w:r>
    </w:p>
    <w:p w14:paraId="4991C7FB" w14:textId="77777777" w:rsidR="00F41A4B" w:rsidRDefault="00F41A4B">
      <w:pPr>
        <w:spacing w:after="120"/>
      </w:pPr>
    </w:p>
    <w:p w14:paraId="78B1BB33" w14:textId="77777777" w:rsidR="00F41A4B" w:rsidRDefault="00000000">
      <w:pPr>
        <w:pBdr>
          <w:bottom w:val="single" w:sz="2" w:space="0" w:color="D6E4F0"/>
        </w:pBdr>
        <w:spacing w:before="200" w:after="80"/>
      </w:pPr>
      <w:r>
        <w:rPr>
          <w:rFonts w:ascii="Arial" w:eastAsia="Arial" w:hAnsi="Arial" w:cs="Arial"/>
          <w:b/>
          <w:bCs/>
          <w:color w:val="2E5F8A"/>
          <w:sz w:val="19"/>
          <w:szCs w:val="19"/>
        </w:rPr>
        <w:t>Element (b) — Cure Period</w:t>
      </w:r>
    </w:p>
    <w:p w14:paraId="55679D9F" w14:textId="77777777" w:rsidR="00F41A4B" w:rsidRDefault="00000000">
      <w:pPr>
        <w:spacing w:after="100"/>
      </w:pPr>
      <w:r>
        <w:rPr>
          <w:rFonts w:ascii="Arial" w:eastAsia="Arial" w:hAnsi="Arial" w:cs="Arial"/>
          <w:color w:val="111827"/>
          <w:sz w:val="20"/>
          <w:szCs w:val="20"/>
        </w:rPr>
        <w:t xml:space="preserve">You have until </w:t>
      </w:r>
      <w:r>
        <w:rPr>
          <w:rFonts w:ascii="Arial" w:eastAsia="Arial" w:hAnsi="Arial" w:cs="Arial"/>
          <w:b/>
          <w:bCs/>
          <w:color w:val="9B1C1C"/>
          <w:sz w:val="20"/>
          <w:szCs w:val="20"/>
        </w:rPr>
        <w:t>[CURE DEADLINE DATE]</w:t>
      </w:r>
      <w:r>
        <w:rPr>
          <w:rFonts w:ascii="Arial" w:eastAsia="Arial" w:hAnsi="Arial" w:cs="Arial"/>
          <w:color w:val="111827"/>
          <w:sz w:val="20"/>
          <w:szCs w:val="20"/>
        </w:rPr>
        <w:t xml:space="preserve"> to cure this violation.</w:t>
      </w:r>
    </w:p>
    <w:p w14:paraId="0316AD9D" w14:textId="77777777" w:rsidR="00F41A4B" w:rsidRDefault="00F41A4B">
      <w:pPr>
        <w:spacing w:after="120"/>
      </w:pPr>
    </w:p>
    <w:p w14:paraId="180F1324" w14:textId="77777777" w:rsidR="00F41A4B" w:rsidRDefault="00000000">
      <w:pPr>
        <w:spacing w:after="80"/>
      </w:pPr>
      <w:r>
        <w:rPr>
          <w:rFonts w:ascii="Arial" w:eastAsia="Arial" w:hAnsi="Arial" w:cs="Arial"/>
          <w:color w:val="111827"/>
          <w:sz w:val="20"/>
          <w:szCs w:val="20"/>
        </w:rPr>
        <w:t xml:space="preserve">☐  Standard cure period applies.  </w:t>
      </w:r>
      <w:r>
        <w:rPr>
          <w:rFonts w:ascii="Arial" w:eastAsia="Arial" w:hAnsi="Arial" w:cs="Arial"/>
          <w:b/>
          <w:bCs/>
          <w:color w:val="111827"/>
          <w:sz w:val="20"/>
          <w:szCs w:val="20"/>
        </w:rPr>
        <w:t xml:space="preserve">☐  No cure period — reason: </w:t>
      </w:r>
      <w:r>
        <w:rPr>
          <w:rFonts w:ascii="Arial" w:eastAsia="Arial" w:hAnsi="Arial" w:cs="Arial"/>
          <w:color w:val="111827"/>
          <w:sz w:val="20"/>
          <w:szCs w:val="20"/>
        </w:rPr>
        <w:t>☐  Previously notified of similar violation within 6 months   ☐  Violation is uncurable   ☐  Health or safety threat   ☐  Not reasonably susceptible of correction within cure period</w:t>
      </w:r>
    </w:p>
    <w:p w14:paraId="155DFAEA" w14:textId="77777777" w:rsidR="00F41A4B" w:rsidRDefault="00F41A4B">
      <w:pPr>
        <w:spacing w:after="120"/>
      </w:pPr>
    </w:p>
    <w:p w14:paraId="516F9B47" w14:textId="77777777" w:rsidR="00F41A4B" w:rsidRDefault="00000000">
      <w:pPr>
        <w:pBdr>
          <w:bottom w:val="single" w:sz="2" w:space="0" w:color="D6E4F0"/>
        </w:pBdr>
        <w:spacing w:before="200" w:after="80"/>
      </w:pPr>
      <w:r>
        <w:rPr>
          <w:rFonts w:ascii="Arial" w:eastAsia="Arial" w:hAnsi="Arial" w:cs="Arial"/>
          <w:b/>
          <w:bCs/>
          <w:color w:val="2E5F8A"/>
          <w:sz w:val="19"/>
          <w:szCs w:val="19"/>
        </w:rPr>
        <w:t>Element (c) — Your Right to a Hearing</w:t>
      </w:r>
    </w:p>
    <w:p w14:paraId="41A4DC71" w14:textId="77777777" w:rsidR="00F41A4B" w:rsidRDefault="00000000">
      <w:pPr>
        <w:spacing w:after="100"/>
      </w:pPr>
      <w:r>
        <w:rPr>
          <w:rFonts w:ascii="Arial" w:eastAsia="Arial" w:hAnsi="Arial" w:cs="Arial"/>
          <w:color w:val="111827"/>
          <w:sz w:val="20"/>
          <w:szCs w:val="20"/>
        </w:rPr>
        <w:t>You have the right to request a hearing before the Board of Directors to contest this matter. Your written request for a hearing must be received by the Board no later than the 30th day after the date of this notice (</w:t>
      </w:r>
      <w:r>
        <w:rPr>
          <w:rFonts w:ascii="Arial" w:eastAsia="Arial" w:hAnsi="Arial" w:cs="Arial"/>
          <w:b/>
          <w:bCs/>
          <w:color w:val="9B1C1C"/>
          <w:sz w:val="20"/>
          <w:szCs w:val="20"/>
        </w:rPr>
        <w:t>[HEARING REQUEST DEADLINE DATE]</w:t>
      </w:r>
      <w:r>
        <w:rPr>
          <w:rFonts w:ascii="Arial" w:eastAsia="Arial" w:hAnsi="Arial" w:cs="Arial"/>
          <w:color w:val="111827"/>
          <w:sz w:val="20"/>
          <w:szCs w:val="20"/>
        </w:rPr>
        <w:t xml:space="preserve">). Send your written request to:  </w:t>
      </w:r>
      <w:r>
        <w:rPr>
          <w:rFonts w:ascii="Arial" w:eastAsia="Arial" w:hAnsi="Arial" w:cs="Arial"/>
          <w:b/>
          <w:bCs/>
          <w:color w:val="9B1C1C"/>
          <w:sz w:val="20"/>
          <w:szCs w:val="20"/>
        </w:rPr>
        <w:t>[BOARD MAILING ADDRESS OR EMAIL]</w:t>
      </w:r>
      <w:r>
        <w:rPr>
          <w:rFonts w:ascii="Arial" w:eastAsia="Arial" w:hAnsi="Arial" w:cs="Arial"/>
          <w:color w:val="111827"/>
          <w:sz w:val="20"/>
          <w:szCs w:val="20"/>
        </w:rPr>
        <w:t>.</w:t>
      </w:r>
    </w:p>
    <w:p w14:paraId="6CA9B93C" w14:textId="77777777" w:rsidR="00F41A4B" w:rsidRDefault="00000000">
      <w:pPr>
        <w:spacing w:after="100"/>
      </w:pPr>
      <w:r>
        <w:rPr>
          <w:rFonts w:ascii="Arial" w:eastAsia="Arial" w:hAnsi="Arial" w:cs="Arial"/>
          <w:color w:val="111827"/>
          <w:sz w:val="20"/>
          <w:szCs w:val="20"/>
        </w:rPr>
        <w:t>If a hearing is requested, you will receive at least 10 days' advance written notice of the date, time, and place of the hearing. You may appear with or without legal counsel or an authorized representative. No fine will be imposed until after the hearing opportunity has been provided.</w:t>
      </w:r>
    </w:p>
    <w:p w14:paraId="46341900" w14:textId="77777777" w:rsidR="00F41A4B" w:rsidRDefault="00F41A4B">
      <w:pPr>
        <w:spacing w:after="120"/>
      </w:pPr>
    </w:p>
    <w:p w14:paraId="57AFE58C" w14:textId="77777777" w:rsidR="00F41A4B" w:rsidRDefault="00000000">
      <w:pPr>
        <w:pBdr>
          <w:bottom w:val="single" w:sz="2" w:space="0" w:color="D6E4F0"/>
        </w:pBdr>
        <w:spacing w:before="200" w:after="80"/>
      </w:pPr>
      <w:r>
        <w:rPr>
          <w:rFonts w:ascii="Arial" w:eastAsia="Arial" w:hAnsi="Arial" w:cs="Arial"/>
          <w:b/>
          <w:bCs/>
          <w:color w:val="2E5F8A"/>
          <w:sz w:val="19"/>
          <w:szCs w:val="19"/>
        </w:rPr>
        <w:t>Element (d) — Attorney Fees Warning</w:t>
      </w:r>
    </w:p>
    <w:p w14:paraId="12060FD1" w14:textId="77777777" w:rsidR="00F41A4B" w:rsidRDefault="00000000">
      <w:pPr>
        <w:spacing w:after="100"/>
      </w:pPr>
      <w:r>
        <w:rPr>
          <w:rFonts w:ascii="Arial" w:eastAsia="Arial" w:hAnsi="Arial" w:cs="Arial"/>
          <w:color w:val="111827"/>
          <w:sz w:val="20"/>
          <w:szCs w:val="20"/>
        </w:rPr>
        <w:t xml:space="preserve">If this violation or delinquency is not corrected by </w:t>
      </w:r>
      <w:r>
        <w:rPr>
          <w:rFonts w:ascii="Arial" w:eastAsia="Arial" w:hAnsi="Arial" w:cs="Arial"/>
          <w:b/>
          <w:bCs/>
          <w:color w:val="9B1C1C"/>
          <w:sz w:val="20"/>
          <w:szCs w:val="20"/>
        </w:rPr>
        <w:t>[DEADLINE DATE]</w:t>
      </w:r>
      <w:r>
        <w:rPr>
          <w:rFonts w:ascii="Arial" w:eastAsia="Arial" w:hAnsi="Arial" w:cs="Arial"/>
          <w:color w:val="111827"/>
          <w:sz w:val="20"/>
          <w:szCs w:val="20"/>
        </w:rPr>
        <w:t>, the Association may pursue enforcement through arbitration or legal action. In such proceedings, the prevailing party is entitled to recover reasonable attorney's fees and costs from the other party.</w:t>
      </w:r>
    </w:p>
    <w:p w14:paraId="49F512B5" w14:textId="77777777" w:rsidR="00F41A4B" w:rsidRDefault="00F41A4B">
      <w:pPr>
        <w:spacing w:after="120"/>
      </w:pPr>
    </w:p>
    <w:p w14:paraId="59DB90B4" w14:textId="77777777" w:rsidR="00F41A4B" w:rsidRDefault="00000000">
      <w:pPr>
        <w:spacing w:after="100"/>
      </w:pPr>
      <w:r>
        <w:rPr>
          <w:rFonts w:ascii="Arial" w:eastAsia="Arial" w:hAnsi="Arial" w:cs="Arial"/>
          <w:color w:val="111827"/>
          <w:sz w:val="20"/>
          <w:szCs w:val="20"/>
        </w:rPr>
        <w:t>Sincerely,</w:t>
      </w:r>
    </w:p>
    <w:p w14:paraId="574B3942" w14:textId="77777777" w:rsidR="00F41A4B" w:rsidRDefault="00F41A4B">
      <w:pPr>
        <w:spacing w:after="120"/>
      </w:pPr>
    </w:p>
    <w:p w14:paraId="7BE07A15" w14:textId="77777777" w:rsidR="00F41A4B" w:rsidRDefault="00F41A4B">
      <w:pPr>
        <w:spacing w:after="120"/>
      </w:pPr>
    </w:p>
    <w:p w14:paraId="6DB8610D" w14:textId="77777777" w:rsidR="00F41A4B" w:rsidRDefault="00000000">
      <w:pPr>
        <w:spacing w:after="100"/>
      </w:pPr>
      <w:r>
        <w:rPr>
          <w:rFonts w:ascii="Arial" w:eastAsia="Arial" w:hAnsi="Arial" w:cs="Arial"/>
          <w:color w:val="111827"/>
          <w:sz w:val="20"/>
          <w:szCs w:val="20"/>
        </w:rPr>
        <w:t>________________________________________</w:t>
      </w:r>
    </w:p>
    <w:p w14:paraId="55701F71" w14:textId="77777777" w:rsidR="00F41A4B" w:rsidRDefault="00000000">
      <w:pPr>
        <w:spacing w:after="100"/>
      </w:pPr>
      <w:r>
        <w:rPr>
          <w:rFonts w:ascii="Arial" w:eastAsia="Arial" w:hAnsi="Arial" w:cs="Arial"/>
          <w:b/>
          <w:bCs/>
          <w:color w:val="111827"/>
          <w:sz w:val="20"/>
          <w:szCs w:val="20"/>
        </w:rPr>
        <w:t xml:space="preserve">Name:  </w:t>
      </w:r>
      <w:r>
        <w:rPr>
          <w:rFonts w:ascii="Arial" w:eastAsia="Arial" w:hAnsi="Arial" w:cs="Arial"/>
          <w:b/>
          <w:bCs/>
          <w:color w:val="9B1C1C"/>
          <w:sz w:val="20"/>
          <w:szCs w:val="20"/>
        </w:rPr>
        <w:t>[NAME]</w:t>
      </w:r>
      <w:r>
        <w:rPr>
          <w:rFonts w:ascii="Arial" w:eastAsia="Arial" w:hAnsi="Arial" w:cs="Arial"/>
          <w:b/>
          <w:bCs/>
          <w:color w:val="111827"/>
          <w:sz w:val="20"/>
          <w:szCs w:val="20"/>
        </w:rPr>
        <w:t>,  President</w:t>
      </w:r>
    </w:p>
    <w:p w14:paraId="4973054C" w14:textId="77777777" w:rsidR="00F41A4B" w:rsidRDefault="00000000">
      <w:pPr>
        <w:spacing w:after="100"/>
      </w:pPr>
      <w:r>
        <w:rPr>
          <w:rFonts w:ascii="Arial" w:eastAsia="Arial" w:hAnsi="Arial" w:cs="Arial"/>
          <w:color w:val="111827"/>
          <w:sz w:val="20"/>
          <w:szCs w:val="20"/>
        </w:rPr>
        <w:t>Meadow Mountain Property Owners Association No. II-A, Inc.</w:t>
      </w:r>
    </w:p>
    <w:p w14:paraId="5C9F06E1" w14:textId="77777777" w:rsidR="00F41A4B" w:rsidRDefault="00000000">
      <w:pPr>
        <w:spacing w:after="100"/>
      </w:pPr>
      <w:r>
        <w:rPr>
          <w:rFonts w:ascii="Arial" w:eastAsia="Arial" w:hAnsi="Arial" w:cs="Arial"/>
          <w:b/>
          <w:bCs/>
          <w:color w:val="111827"/>
          <w:sz w:val="20"/>
          <w:szCs w:val="20"/>
        </w:rPr>
        <w:t xml:space="preserve">Date:  </w:t>
      </w:r>
      <w:r>
        <w:rPr>
          <w:rFonts w:ascii="Arial" w:eastAsia="Arial" w:hAnsi="Arial" w:cs="Arial"/>
          <w:b/>
          <w:bCs/>
          <w:color w:val="9B1C1C"/>
          <w:sz w:val="20"/>
          <w:szCs w:val="20"/>
        </w:rPr>
        <w:t>[DATE]</w:t>
      </w:r>
    </w:p>
    <w:p w14:paraId="5BD7D082" w14:textId="77777777" w:rsidR="00F41A4B" w:rsidRDefault="00F41A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F41A4B" w14:paraId="38F6B658"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60" w:type="dxa"/>
              <w:bottom w:w="80" w:type="dxa"/>
              <w:right w:w="160" w:type="dxa"/>
            </w:tcMar>
          </w:tcPr>
          <w:p w14:paraId="683FB75D" w14:textId="77777777" w:rsidR="00F41A4B" w:rsidRDefault="00000000">
            <w:pPr>
              <w:spacing w:after="100"/>
            </w:pPr>
            <w:r>
              <w:rPr>
                <w:rFonts w:ascii="Arial" w:eastAsia="Arial" w:hAnsi="Arial" w:cs="Arial"/>
                <w:b/>
                <w:bCs/>
                <w:color w:val="374151"/>
                <w:sz w:val="19"/>
                <w:szCs w:val="19"/>
              </w:rPr>
              <w:t xml:space="preserve">Sent by:  </w:t>
            </w:r>
            <w:r>
              <w:rPr>
                <w:rFonts w:ascii="Arial" w:eastAsia="Arial" w:hAnsi="Arial" w:cs="Arial"/>
                <w:color w:val="6B7280"/>
                <w:sz w:val="19"/>
                <w:szCs w:val="19"/>
              </w:rPr>
              <w:t>___________________________________</w:t>
            </w:r>
          </w:p>
          <w:p w14:paraId="6F6A6751" w14:textId="77777777" w:rsidR="00F41A4B" w:rsidRDefault="00000000">
            <w:pPr>
              <w:spacing w:after="100"/>
            </w:pPr>
            <w:r>
              <w:rPr>
                <w:rFonts w:ascii="Arial" w:eastAsia="Arial" w:hAnsi="Arial" w:cs="Arial"/>
                <w:b/>
                <w:bCs/>
                <w:color w:val="374151"/>
                <w:sz w:val="19"/>
                <w:szCs w:val="19"/>
              </w:rPr>
              <w:t xml:space="preserve">Tracking / Confirmation #:  </w:t>
            </w:r>
            <w:r>
              <w:rPr>
                <w:rFonts w:ascii="Arial" w:eastAsia="Arial" w:hAnsi="Arial" w:cs="Arial"/>
                <w:color w:val="6B7280"/>
                <w:sz w:val="19"/>
                <w:szCs w:val="19"/>
              </w:rPr>
              <w:t>______________________________</w:t>
            </w:r>
          </w:p>
          <w:p w14:paraId="600A6F62" w14:textId="77777777" w:rsidR="00F41A4B" w:rsidRDefault="00000000">
            <w:pPr>
              <w:spacing w:after="100"/>
            </w:pPr>
            <w:r>
              <w:rPr>
                <w:rFonts w:ascii="Arial" w:eastAsia="Arial" w:hAnsi="Arial" w:cs="Arial"/>
                <w:b/>
                <w:bCs/>
                <w:color w:val="374151"/>
                <w:sz w:val="19"/>
                <w:szCs w:val="19"/>
              </w:rPr>
              <w:t xml:space="preserve">Date sent:  </w:t>
            </w:r>
            <w:r>
              <w:rPr>
                <w:rFonts w:ascii="Arial" w:eastAsia="Arial" w:hAnsi="Arial" w:cs="Arial"/>
                <w:color w:val="6B7280"/>
                <w:sz w:val="19"/>
                <w:szCs w:val="19"/>
              </w:rPr>
              <w:t>___________________________________</w:t>
            </w:r>
          </w:p>
          <w:p w14:paraId="0B5FDE18" w14:textId="77777777" w:rsidR="00F41A4B" w:rsidRDefault="00000000">
            <w:pPr>
              <w:spacing w:after="100"/>
            </w:pPr>
            <w:r>
              <w:rPr>
                <w:rFonts w:ascii="Arial" w:eastAsia="Arial" w:hAnsi="Arial" w:cs="Arial"/>
                <w:b/>
                <w:bCs/>
                <w:color w:val="374151"/>
                <w:sz w:val="19"/>
                <w:szCs w:val="19"/>
              </w:rPr>
              <w:t xml:space="preserve">Date delivered / confirmed:  </w:t>
            </w:r>
            <w:r>
              <w:rPr>
                <w:rFonts w:ascii="Arial" w:eastAsia="Arial" w:hAnsi="Arial" w:cs="Arial"/>
                <w:color w:val="6B7280"/>
                <w:sz w:val="19"/>
                <w:szCs w:val="19"/>
              </w:rPr>
              <w:t>______________________________</w:t>
            </w:r>
          </w:p>
          <w:p w14:paraId="31342831" w14:textId="4AB9CB8C" w:rsidR="00F41A4B" w:rsidRDefault="00000000" w:rsidP="0048617E">
            <w:pPr>
              <w:spacing w:after="100"/>
            </w:pPr>
            <w:r>
              <w:rPr>
                <w:rFonts w:ascii="Arial" w:eastAsia="Arial" w:hAnsi="Arial" w:cs="Arial"/>
                <w:b/>
                <w:bCs/>
                <w:color w:val="374151"/>
                <w:sz w:val="19"/>
                <w:szCs w:val="19"/>
              </w:rPr>
              <w:t xml:space="preserve">Sent by (staff name):  </w:t>
            </w:r>
            <w:r>
              <w:rPr>
                <w:rFonts w:ascii="Arial" w:eastAsia="Arial" w:hAnsi="Arial" w:cs="Arial"/>
                <w:color w:val="6B7280"/>
                <w:sz w:val="19"/>
                <w:szCs w:val="19"/>
              </w:rPr>
              <w:t>______________________________</w:t>
            </w:r>
          </w:p>
        </w:tc>
      </w:tr>
    </w:tbl>
    <w:p w14:paraId="6BBE1FF0" w14:textId="77777777" w:rsidR="00F41A4B" w:rsidRDefault="00F41A4B" w:rsidP="0048617E">
      <w:pPr>
        <w:pageBreakBefore/>
      </w:pPr>
    </w:p>
    <w:sectPr w:rsidR="00F41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836623">
    <w:abstractNumId w:val="8"/>
  </w:num>
  <w:num w:numId="2" w16cid:durableId="1686666300">
    <w:abstractNumId w:val="6"/>
  </w:num>
  <w:num w:numId="3" w16cid:durableId="351805419">
    <w:abstractNumId w:val="5"/>
  </w:num>
  <w:num w:numId="4" w16cid:durableId="1946303172">
    <w:abstractNumId w:val="4"/>
  </w:num>
  <w:num w:numId="5" w16cid:durableId="970138416">
    <w:abstractNumId w:val="7"/>
  </w:num>
  <w:num w:numId="6" w16cid:durableId="1439761759">
    <w:abstractNumId w:val="3"/>
  </w:num>
  <w:num w:numId="7" w16cid:durableId="1553228957">
    <w:abstractNumId w:val="2"/>
  </w:num>
  <w:num w:numId="8" w16cid:durableId="1573151471">
    <w:abstractNumId w:val="1"/>
  </w:num>
  <w:num w:numId="9" w16cid:durableId="77398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29639D"/>
    <w:rsid w:val="00326F90"/>
    <w:rsid w:val="0048617E"/>
    <w:rsid w:val="00AA1D8D"/>
    <w:rsid w:val="00B47730"/>
    <w:rsid w:val="00CB0664"/>
    <w:rsid w:val="00F41A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80BB7"/>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420</Words>
  <Characters>2441</Characters>
  <Application>Microsoft Office Word</Application>
  <DocSecurity>0</DocSecurity>
  <Lines>90</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2</cp:revision>
  <dcterms:created xsi:type="dcterms:W3CDTF">2013-12-23T23:15:00Z</dcterms:created>
  <dcterms:modified xsi:type="dcterms:W3CDTF">2026-04-04T18:52:00Z</dcterms:modified>
  <cp:category/>
</cp:coreProperties>
</file>