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A02B39" w14:paraId="6CAC9BB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6B5E"/>
            <w:tcMar>
              <w:top w:w="130" w:type="dxa"/>
              <w:left w:w="220" w:type="dxa"/>
              <w:bottom w:w="90" w:type="dxa"/>
              <w:right w:w="220" w:type="dxa"/>
            </w:tcMar>
          </w:tcPr>
          <w:p w14:paraId="050874DD" w14:textId="470B7A72" w:rsidR="00A02B39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8FD5CC"/>
                <w:sz w:val="16"/>
                <w:szCs w:val="16"/>
              </w:rPr>
              <w:t xml:space="preserve">HOMEOWNER TEMPLATE H17  ·  </w:t>
            </w:r>
          </w:p>
          <w:p w14:paraId="3077F8AF" w14:textId="77777777" w:rsidR="00A02B39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Neighbor Courtesy Request (Informal)</w:t>
            </w:r>
          </w:p>
          <w:p w14:paraId="058C2679" w14:textId="77777777" w:rsidR="00A02B39" w:rsidRDefault="00000000">
            <w:pPr>
              <w:spacing w:after="0"/>
            </w:pPr>
            <w:r>
              <w:rPr>
                <w:rFonts w:ascii="Arial" w:eastAsia="Arial" w:hAnsi="Arial" w:cs="Arial"/>
                <w:i/>
                <w:iCs/>
                <w:color w:val="CCEDE9"/>
                <w:sz w:val="18"/>
                <w:szCs w:val="18"/>
              </w:rPr>
              <w:t>⏱  Use for minor concerns before escalating to the formal process</w:t>
            </w:r>
          </w:p>
        </w:tc>
      </w:tr>
    </w:tbl>
    <w:p w14:paraId="4D0D890E" w14:textId="77777777" w:rsidR="00A02B39" w:rsidRDefault="00A02B3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A02B39" w14:paraId="14581427" w14:textId="77777777">
        <w:tc>
          <w:tcPr>
            <w:tcW w:w="0" w:type="auto"/>
            <w:tcBorders>
              <w:top w:val="single" w:sz="1" w:space="0" w:color="2E5F8A"/>
              <w:left w:val="thick" w:sz="12" w:space="0" w:color="2E5F8A"/>
              <w:bottom w:val="single" w:sz="1" w:space="0" w:color="2E5F8A"/>
              <w:right w:val="single" w:sz="1" w:space="0" w:color="D1D5DB"/>
            </w:tcBorders>
            <w:shd w:val="clear" w:color="auto" w:fill="DBEAFE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1B4FC4D1" w14:textId="77777777" w:rsidR="00A02B39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2E5F8A"/>
                <w:sz w:val="20"/>
                <w:szCs w:val="20"/>
              </w:rPr>
              <w:t>💡  TIP</w:t>
            </w:r>
          </w:p>
          <w:p w14:paraId="5E3E3A86" w14:textId="77777777" w:rsidR="00A02B39" w:rsidRDefault="00000000">
            <w:pPr>
              <w:spacing w:after="0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A friendly note goes a long way. Most neighbor concerns in established communities are resolved informally. Use this template before H16 for minor issues, noise concerns, pet matters, or anything you'd rather handle neighbor-to-neighbor.</w:t>
            </w:r>
          </w:p>
        </w:tc>
      </w:tr>
    </w:tbl>
    <w:p w14:paraId="1209DE1C" w14:textId="77777777" w:rsidR="00A02B39" w:rsidRDefault="00A02B39">
      <w:pPr>
        <w:spacing w:after="120"/>
      </w:pPr>
    </w:p>
    <w:p w14:paraId="1F9A85A8" w14:textId="77777777" w:rsidR="00A02B39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Date: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</w:t>
      </w:r>
    </w:p>
    <w:p w14:paraId="06063B54" w14:textId="77777777" w:rsidR="00A02B39" w:rsidRDefault="00A02B39">
      <w:pPr>
        <w:spacing w:after="80"/>
      </w:pPr>
    </w:p>
    <w:p w14:paraId="381EA8F5" w14:textId="77777777" w:rsidR="00A02B39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To:  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[NEIGHBOR FULL NAME]</w:t>
      </w:r>
    </w:p>
    <w:p w14:paraId="0B4495A0" w14:textId="77777777" w:rsidR="00A02B39" w:rsidRDefault="00000000">
      <w:pPr>
        <w:spacing w:after="100"/>
      </w:pP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[NEIGHBOR PROPERTY ADDRESS]</w:t>
      </w:r>
    </w:p>
    <w:p w14:paraId="612CCDB3" w14:textId="77777777" w:rsidR="00A02B39" w:rsidRDefault="00A02B39">
      <w:pPr>
        <w:spacing w:after="80"/>
      </w:pPr>
    </w:p>
    <w:p w14:paraId="0EDC3D2C" w14:textId="77777777" w:rsidR="00A02B39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Dear 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[NEIGHBOR NAME]</w:t>
      </w:r>
      <w:r>
        <w:rPr>
          <w:rFonts w:ascii="Arial" w:eastAsia="Arial" w:hAnsi="Arial" w:cs="Arial"/>
          <w:color w:val="111827"/>
          <w:sz w:val="20"/>
          <w:szCs w:val="20"/>
        </w:rPr>
        <w:t>,</w:t>
      </w:r>
    </w:p>
    <w:p w14:paraId="32237F1A" w14:textId="77777777" w:rsidR="00A02B39" w:rsidRDefault="00A02B39">
      <w:pPr>
        <w:spacing w:after="120"/>
      </w:pPr>
    </w:p>
    <w:p w14:paraId="16CFD22D" w14:textId="77777777" w:rsidR="00A02B39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I hope this note finds you well. I wanted to reach out as a neighbor about something I've noticed that I thought you might want to be aware of.</w:t>
      </w:r>
    </w:p>
    <w:p w14:paraId="3DBED7FF" w14:textId="77777777" w:rsidR="00A02B39" w:rsidRDefault="00A02B39">
      <w:pPr>
        <w:spacing w:after="120"/>
      </w:pPr>
    </w:p>
    <w:p w14:paraId="5D712EB2" w14:textId="77777777" w:rsidR="00A02B39" w:rsidRDefault="00000000">
      <w:pPr>
        <w:pBdr>
          <w:bottom w:val="single" w:sz="2" w:space="2" w:color="0D6B5E"/>
        </w:pBdr>
        <w:spacing w:before="220" w:after="80"/>
      </w:pPr>
      <w:r>
        <w:rPr>
          <w:rFonts w:ascii="Arial" w:eastAsia="Arial" w:hAnsi="Arial" w:cs="Arial"/>
          <w:b/>
          <w:bCs/>
          <w:color w:val="0D6B5E"/>
          <w:sz w:val="21"/>
          <w:szCs w:val="21"/>
        </w:rPr>
        <w:t>My Concern</w:t>
      </w:r>
    </w:p>
    <w:p w14:paraId="5A19536E" w14:textId="77777777" w:rsidR="00A02B39" w:rsidRDefault="00000000">
      <w:pPr>
        <w:spacing w:after="0"/>
      </w:pP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____________________________________________________________________________________________________</w:t>
      </w:r>
    </w:p>
    <w:p w14:paraId="18A28AF7" w14:textId="77777777" w:rsidR="00A02B39" w:rsidRDefault="00000000">
      <w:pPr>
        <w:spacing w:after="0"/>
      </w:pP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____________________________________________________________________________________________________</w:t>
      </w:r>
    </w:p>
    <w:p w14:paraId="2EB9DDB4" w14:textId="77777777" w:rsidR="00A02B39" w:rsidRDefault="00000000">
      <w:pPr>
        <w:spacing w:after="100"/>
      </w:pP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____________________________________________________________________________________________________</w:t>
      </w:r>
    </w:p>
    <w:p w14:paraId="2B7B102B" w14:textId="77777777" w:rsidR="00A02B39" w:rsidRDefault="00A02B39">
      <w:pPr>
        <w:spacing w:after="120"/>
      </w:pPr>
    </w:p>
    <w:p w14:paraId="2B2809EE" w14:textId="77777777" w:rsidR="00A02B39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I am not looking to make this a formal matter — I just wanted to mention it neighbor to neighbor. If you'd like to chat about it, I can be reached at 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[YOUR PHONE / EMAIL]</w:t>
      </w:r>
      <w:r>
        <w:rPr>
          <w:rFonts w:ascii="Arial" w:eastAsia="Arial" w:hAnsi="Arial" w:cs="Arial"/>
          <w:color w:val="111827"/>
          <w:sz w:val="20"/>
          <w:szCs w:val="20"/>
        </w:rPr>
        <w:t>.</w:t>
      </w:r>
    </w:p>
    <w:p w14:paraId="3A11ADCD" w14:textId="77777777" w:rsidR="00A02B39" w:rsidRDefault="00A02B39">
      <w:pPr>
        <w:spacing w:after="120"/>
      </w:pPr>
    </w:p>
    <w:p w14:paraId="5345701B" w14:textId="77777777" w:rsidR="00A02B39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Thank you for taking the time to read this. I appreciate you as a neighbor and hope we can address this easily.</w:t>
      </w:r>
    </w:p>
    <w:p w14:paraId="29EAA576" w14:textId="77777777" w:rsidR="00A02B39" w:rsidRDefault="00A02B39">
      <w:pPr>
        <w:spacing w:after="120"/>
      </w:pPr>
    </w:p>
    <w:p w14:paraId="29DA57B1" w14:textId="77777777" w:rsidR="00A02B39" w:rsidRDefault="00A02B39">
      <w:pPr>
        <w:spacing w:after="120"/>
      </w:pPr>
    </w:p>
    <w:p w14:paraId="3862E124" w14:textId="77777777" w:rsidR="00A02B39" w:rsidRDefault="00A02B39">
      <w:pPr>
        <w:spacing w:after="120"/>
      </w:pPr>
    </w:p>
    <w:p w14:paraId="4463F2A0" w14:textId="77777777" w:rsidR="00A02B39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Respectfully submitted,</w:t>
      </w:r>
    </w:p>
    <w:p w14:paraId="495FC814" w14:textId="77777777" w:rsidR="00A02B39" w:rsidRDefault="00A02B39">
      <w:pPr>
        <w:spacing w:after="120"/>
      </w:pPr>
    </w:p>
    <w:p w14:paraId="7A8B8CF1" w14:textId="77777777" w:rsidR="00A02B39" w:rsidRDefault="00A02B39">
      <w:pPr>
        <w:spacing w:after="120"/>
      </w:pPr>
    </w:p>
    <w:p w14:paraId="56AAE60C" w14:textId="77777777" w:rsidR="00A02B39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____________________________________________</w:t>
      </w:r>
    </w:p>
    <w:p w14:paraId="754834CB" w14:textId="77777777" w:rsidR="00A02B39" w:rsidRDefault="00000000">
      <w:pPr>
        <w:spacing w:after="100"/>
      </w:pP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[YOUR FULL LEGAL NAME(S)]</w:t>
      </w:r>
    </w:p>
    <w:p w14:paraId="6E1E5929" w14:textId="1EB24770" w:rsidR="00A02B39" w:rsidRDefault="003018E7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Address: </w:t>
      </w:r>
      <w:r w:rsidR="00000000">
        <w:rPr>
          <w:rFonts w:ascii="Arial" w:eastAsia="Arial" w:hAnsi="Arial" w:cs="Arial"/>
          <w:b/>
          <w:bCs/>
          <w:color w:val="7F1D1D"/>
          <w:sz w:val="20"/>
          <w:szCs w:val="20"/>
        </w:rPr>
        <w:t>[ADDRESS]</w:t>
      </w:r>
    </w:p>
    <w:p w14:paraId="1D4F7F0B" w14:textId="77777777" w:rsidR="00A02B39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Signature Date:  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[DATE]</w:t>
      </w:r>
    </w:p>
    <w:sectPr w:rsidR="00A02B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1947480">
    <w:abstractNumId w:val="8"/>
  </w:num>
  <w:num w:numId="2" w16cid:durableId="1394963467">
    <w:abstractNumId w:val="6"/>
  </w:num>
  <w:num w:numId="3" w16cid:durableId="1104425105">
    <w:abstractNumId w:val="5"/>
  </w:num>
  <w:num w:numId="4" w16cid:durableId="56978361">
    <w:abstractNumId w:val="4"/>
  </w:num>
  <w:num w:numId="5" w16cid:durableId="1689217826">
    <w:abstractNumId w:val="7"/>
  </w:num>
  <w:num w:numId="6" w16cid:durableId="839393574">
    <w:abstractNumId w:val="3"/>
  </w:num>
  <w:num w:numId="7" w16cid:durableId="2139571120">
    <w:abstractNumId w:val="2"/>
  </w:num>
  <w:num w:numId="8" w16cid:durableId="483552638">
    <w:abstractNumId w:val="1"/>
  </w:num>
  <w:num w:numId="9" w16cid:durableId="1543908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6B1"/>
    <w:rsid w:val="0029639D"/>
    <w:rsid w:val="003018E7"/>
    <w:rsid w:val="00326F90"/>
    <w:rsid w:val="00A02B3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967157"/>
  <w14:defaultImageDpi w14:val="300"/>
  <w15:docId w15:val="{CFA22B9C-98BE-7C49-B777-8BFF3234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175</Words>
  <Characters>1216</Characters>
  <Application>Microsoft Office Word</Application>
  <DocSecurity>0</DocSecurity>
  <Lines>50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Vicki Landon</cp:lastModifiedBy>
  <cp:revision>2</cp:revision>
  <dcterms:created xsi:type="dcterms:W3CDTF">2013-12-23T23:15:00Z</dcterms:created>
  <dcterms:modified xsi:type="dcterms:W3CDTF">2026-04-04T18:07:00Z</dcterms:modified>
  <cp:category/>
</cp:coreProperties>
</file>