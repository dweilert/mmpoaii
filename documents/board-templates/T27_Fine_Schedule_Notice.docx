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1C088C" w14:paraId="05879E17"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6D28214C" w14:textId="2BAFEF36" w:rsidR="001C088C" w:rsidRDefault="00000000">
            <w:pPr>
              <w:spacing w:after="40"/>
            </w:pPr>
            <w:r>
              <w:rPr>
                <w:rFonts w:ascii="Arial" w:eastAsia="Arial" w:hAnsi="Arial" w:cs="Arial"/>
                <w:caps/>
                <w:color w:val="8BA8C8"/>
                <w:sz w:val="16"/>
                <w:szCs w:val="16"/>
              </w:rPr>
              <w:t xml:space="preserve">TEMPLATE </w:t>
            </w:r>
            <w:r w:rsidR="00755FFC">
              <w:rPr>
                <w:rFonts w:ascii="Arial" w:eastAsia="Arial" w:hAnsi="Arial" w:cs="Arial"/>
                <w:caps/>
                <w:color w:val="8BA8C8"/>
                <w:sz w:val="16"/>
                <w:szCs w:val="16"/>
              </w:rPr>
              <w:t>T</w:t>
            </w:r>
            <w:r>
              <w:rPr>
                <w:rFonts w:ascii="Arial" w:eastAsia="Arial" w:hAnsi="Arial" w:cs="Arial"/>
                <w:caps/>
                <w:color w:val="8BA8C8"/>
                <w:sz w:val="16"/>
                <w:szCs w:val="16"/>
              </w:rPr>
              <w:t xml:space="preserve">27  ·  </w:t>
            </w:r>
          </w:p>
          <w:p w14:paraId="3792605D" w14:textId="77777777" w:rsidR="001C088C" w:rsidRDefault="00000000">
            <w:pPr>
              <w:spacing w:after="60"/>
            </w:pPr>
            <w:r>
              <w:rPr>
                <w:rFonts w:ascii="Arial" w:eastAsia="Arial" w:hAnsi="Arial" w:cs="Arial"/>
                <w:b/>
                <w:bCs/>
                <w:color w:val="FFFFFF"/>
                <w:sz w:val="26"/>
                <w:szCs w:val="26"/>
              </w:rPr>
              <w:t>Fine Schedule Notice</w:t>
            </w:r>
          </w:p>
        </w:tc>
      </w:tr>
    </w:tbl>
    <w:p w14:paraId="6A83579B" w14:textId="77777777" w:rsidR="001C088C" w:rsidRDefault="001C088C">
      <w:pPr>
        <w:spacing w:after="120"/>
      </w:pPr>
    </w:p>
    <w:p w14:paraId="4BC4D37D" w14:textId="77777777" w:rsidR="001C088C" w:rsidRDefault="00000000">
      <w:pPr>
        <w:spacing w:after="40"/>
        <w:jc w:val="center"/>
      </w:pPr>
      <w:r>
        <w:rPr>
          <w:rFonts w:ascii="Arial" w:eastAsia="Arial" w:hAnsi="Arial" w:cs="Arial"/>
          <w:b/>
          <w:bCs/>
          <w:color w:val="1F3864"/>
        </w:rPr>
        <w:t xml:space="preserve">MEADOW MOUNTAIN PROPERTY </w:t>
      </w:r>
      <w:proofErr w:type="gramStart"/>
      <w:r>
        <w:rPr>
          <w:rFonts w:ascii="Arial" w:eastAsia="Arial" w:hAnsi="Arial" w:cs="Arial"/>
          <w:b/>
          <w:bCs/>
          <w:color w:val="1F3864"/>
        </w:rPr>
        <w:t>OWNERS</w:t>
      </w:r>
      <w:proofErr w:type="gramEnd"/>
      <w:r>
        <w:rPr>
          <w:rFonts w:ascii="Arial" w:eastAsia="Arial" w:hAnsi="Arial" w:cs="Arial"/>
          <w:b/>
          <w:bCs/>
          <w:color w:val="1F3864"/>
        </w:rPr>
        <w:t xml:space="preserve"> ASSOCIATION NO. II-A, INC.</w:t>
      </w:r>
    </w:p>
    <w:p w14:paraId="58F237C1" w14:textId="77777777" w:rsidR="001C088C" w:rsidRDefault="00000000">
      <w:pPr>
        <w:spacing w:after="40"/>
        <w:jc w:val="center"/>
      </w:pPr>
      <w:r>
        <w:rPr>
          <w:rFonts w:ascii="Arial" w:eastAsia="Arial" w:hAnsi="Arial" w:cs="Arial"/>
          <w:color w:val="6B7280"/>
          <w:sz w:val="18"/>
          <w:szCs w:val="18"/>
        </w:rPr>
        <w:t>Travis County, Texas</w:t>
      </w:r>
    </w:p>
    <w:p w14:paraId="5F51BCAE" w14:textId="77777777" w:rsidR="001C088C" w:rsidRDefault="001C088C">
      <w:pPr>
        <w:pBdr>
          <w:bottom w:val="single" w:sz="3" w:space="0" w:color="1A7A6E"/>
        </w:pBdr>
        <w:spacing w:after="60"/>
      </w:pPr>
    </w:p>
    <w:p w14:paraId="5DC049AF" w14:textId="77777777" w:rsidR="001C088C" w:rsidRDefault="001C088C">
      <w:pPr>
        <w:spacing w:after="120"/>
      </w:pPr>
    </w:p>
    <w:p w14:paraId="34D79CAF" w14:textId="77777777" w:rsidR="001C088C" w:rsidRDefault="00000000">
      <w:pPr>
        <w:spacing w:before="60" w:after="60"/>
        <w:jc w:val="center"/>
      </w:pPr>
      <w:r>
        <w:rPr>
          <w:rFonts w:ascii="Arial" w:eastAsia="Arial" w:hAnsi="Arial" w:cs="Arial"/>
          <w:b/>
          <w:bCs/>
          <w:color w:val="1F3864"/>
        </w:rPr>
        <w:t>FINE SCHEDULE</w:t>
      </w:r>
    </w:p>
    <w:p w14:paraId="4EA2C4CF" w14:textId="77777777" w:rsidR="001C088C" w:rsidRDefault="00000000">
      <w:pPr>
        <w:spacing w:after="60"/>
        <w:jc w:val="center"/>
      </w:pPr>
      <w:r>
        <w:rPr>
          <w:rFonts w:ascii="Arial" w:eastAsia="Arial" w:hAnsi="Arial" w:cs="Arial"/>
          <w:color w:val="111827"/>
          <w:sz w:val="18"/>
          <w:szCs w:val="18"/>
        </w:rPr>
        <w:t xml:space="preserve">Adopted:  </w:t>
      </w:r>
      <w:r>
        <w:rPr>
          <w:rFonts w:ascii="Arial" w:eastAsia="Arial" w:hAnsi="Arial" w:cs="Arial"/>
          <w:b/>
          <w:bCs/>
          <w:color w:val="9B1C1C"/>
          <w:sz w:val="20"/>
          <w:szCs w:val="20"/>
        </w:rPr>
        <w:t>[DATE]</w:t>
      </w:r>
      <w:r>
        <w:rPr>
          <w:rFonts w:ascii="Arial" w:eastAsia="Arial" w:hAnsi="Arial" w:cs="Arial"/>
          <w:color w:val="111827"/>
          <w:sz w:val="18"/>
          <w:szCs w:val="18"/>
        </w:rPr>
        <w:t xml:space="preserve">  |  Effective:  </w:t>
      </w:r>
      <w:r>
        <w:rPr>
          <w:rFonts w:ascii="Arial" w:eastAsia="Arial" w:hAnsi="Arial" w:cs="Arial"/>
          <w:b/>
          <w:bCs/>
          <w:color w:val="9B1C1C"/>
          <w:sz w:val="20"/>
          <w:szCs w:val="20"/>
        </w:rPr>
        <w:t>[DATE]</w:t>
      </w:r>
    </w:p>
    <w:p w14:paraId="55650DDE" w14:textId="77777777" w:rsidR="001C088C" w:rsidRDefault="001C088C">
      <w:pPr>
        <w:spacing w:after="120"/>
      </w:pPr>
    </w:p>
    <w:p w14:paraId="20D1E13B" w14:textId="77777777" w:rsidR="001C088C" w:rsidRDefault="00000000">
      <w:pPr>
        <w:spacing w:after="100"/>
      </w:pPr>
      <w:r>
        <w:rPr>
          <w:rFonts w:ascii="Arial" w:eastAsia="Arial" w:hAnsi="Arial" w:cs="Arial"/>
          <w:color w:val="111827"/>
          <w:sz w:val="20"/>
          <w:szCs w:val="20"/>
        </w:rPr>
        <w:t>This Fine Schedule is adopted pursuant to Article XII, Section 4 of the Declaration and Texas Property Code § 202.004. Fines may only be assessed for violations of provisions contained in the Association's published governing documents.</w:t>
      </w:r>
    </w:p>
    <w:p w14:paraId="2EBA5745" w14:textId="77777777" w:rsidR="001C088C" w:rsidRDefault="001C088C">
      <w:pPr>
        <w:spacing w:after="120"/>
      </w:pPr>
    </w:p>
    <w:p w14:paraId="3DB2CCCE" w14:textId="77777777" w:rsidR="001C088C" w:rsidRDefault="00000000">
      <w:pPr>
        <w:pBdr>
          <w:bottom w:val="single" w:sz="2" w:space="0" w:color="D6E4F0"/>
        </w:pBdr>
        <w:spacing w:before="200" w:after="80"/>
      </w:pPr>
      <w:r>
        <w:rPr>
          <w:rFonts w:ascii="Arial" w:eastAsia="Arial" w:hAnsi="Arial" w:cs="Arial"/>
          <w:b/>
          <w:bCs/>
          <w:color w:val="2E5F8A"/>
          <w:sz w:val="19"/>
          <w:szCs w:val="19"/>
        </w:rPr>
        <w:t>Standard Fine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755FFC" w14:paraId="6FE13788" w14:textId="77777777">
        <w:trPr>
          <w:tblHeader/>
        </w:trPr>
        <w:tc>
          <w:tcPr>
            <w:tcW w:w="0" w:type="auto"/>
            <w:shd w:val="clear" w:color="auto" w:fill="1F3864"/>
            <w:tcMar>
              <w:top w:w="70" w:type="dxa"/>
              <w:left w:w="120" w:type="dxa"/>
              <w:bottom w:w="70" w:type="dxa"/>
              <w:right w:w="80" w:type="dxa"/>
            </w:tcMar>
          </w:tcPr>
          <w:p w14:paraId="0F67D368" w14:textId="77777777" w:rsidR="001C088C" w:rsidRDefault="001C088C">
            <w:pPr>
              <w:spacing w:after="0"/>
            </w:pPr>
          </w:p>
        </w:tc>
        <w:tc>
          <w:tcPr>
            <w:tcW w:w="0" w:type="auto"/>
            <w:shd w:val="clear" w:color="auto" w:fill="1F3864"/>
            <w:tcMar>
              <w:top w:w="70" w:type="dxa"/>
              <w:left w:w="120" w:type="dxa"/>
              <w:bottom w:w="70" w:type="dxa"/>
              <w:right w:w="80" w:type="dxa"/>
            </w:tcMar>
          </w:tcPr>
          <w:p w14:paraId="1D25E4B8" w14:textId="77777777" w:rsidR="001C088C" w:rsidRDefault="001C088C">
            <w:pPr>
              <w:spacing w:after="0"/>
            </w:pPr>
          </w:p>
        </w:tc>
        <w:tc>
          <w:tcPr>
            <w:tcW w:w="0" w:type="auto"/>
            <w:shd w:val="clear" w:color="auto" w:fill="1F3864"/>
            <w:tcMar>
              <w:top w:w="70" w:type="dxa"/>
              <w:left w:w="120" w:type="dxa"/>
              <w:bottom w:w="70" w:type="dxa"/>
              <w:right w:w="80" w:type="dxa"/>
            </w:tcMar>
          </w:tcPr>
          <w:p w14:paraId="51C43990" w14:textId="77777777" w:rsidR="001C088C" w:rsidRDefault="001C088C">
            <w:pPr>
              <w:spacing w:after="0"/>
            </w:pPr>
          </w:p>
        </w:tc>
      </w:tr>
      <w:tr w:rsidR="00755FFC" w14:paraId="378B86E8" w14:textId="77777777">
        <w:tc>
          <w:tcPr>
            <w:tcW w:w="0" w:type="auto"/>
            <w:shd w:val="clear" w:color="auto" w:fill="F3F4F6"/>
            <w:tcMar>
              <w:top w:w="70" w:type="dxa"/>
              <w:left w:w="120" w:type="dxa"/>
              <w:bottom w:w="70" w:type="dxa"/>
              <w:right w:w="80" w:type="dxa"/>
            </w:tcMar>
          </w:tcPr>
          <w:p w14:paraId="2E1C3DAA" w14:textId="77777777" w:rsidR="001C088C" w:rsidRDefault="001C088C">
            <w:pPr>
              <w:spacing w:after="0"/>
            </w:pPr>
          </w:p>
        </w:tc>
        <w:tc>
          <w:tcPr>
            <w:tcW w:w="0" w:type="auto"/>
            <w:shd w:val="clear" w:color="auto" w:fill="F3F4F6"/>
            <w:tcMar>
              <w:top w:w="70" w:type="dxa"/>
              <w:left w:w="120" w:type="dxa"/>
              <w:bottom w:w="70" w:type="dxa"/>
              <w:right w:w="80" w:type="dxa"/>
            </w:tcMar>
          </w:tcPr>
          <w:p w14:paraId="0C7673C2" w14:textId="77777777" w:rsidR="001C088C" w:rsidRDefault="001C088C">
            <w:pPr>
              <w:spacing w:after="0"/>
            </w:pPr>
          </w:p>
        </w:tc>
        <w:tc>
          <w:tcPr>
            <w:tcW w:w="0" w:type="auto"/>
            <w:shd w:val="clear" w:color="auto" w:fill="F3F4F6"/>
            <w:tcMar>
              <w:top w:w="70" w:type="dxa"/>
              <w:left w:w="120" w:type="dxa"/>
              <w:bottom w:w="70" w:type="dxa"/>
              <w:right w:w="80" w:type="dxa"/>
            </w:tcMar>
          </w:tcPr>
          <w:p w14:paraId="37439A84" w14:textId="77777777" w:rsidR="001C088C" w:rsidRDefault="001C088C">
            <w:pPr>
              <w:spacing w:after="0"/>
            </w:pPr>
          </w:p>
        </w:tc>
      </w:tr>
      <w:tr w:rsidR="00755FFC" w14:paraId="1490D0D6" w14:textId="77777777">
        <w:tc>
          <w:tcPr>
            <w:tcW w:w="0" w:type="auto"/>
            <w:shd w:val="clear" w:color="auto" w:fill="FFFFFF"/>
            <w:tcMar>
              <w:top w:w="70" w:type="dxa"/>
              <w:left w:w="120" w:type="dxa"/>
              <w:bottom w:w="70" w:type="dxa"/>
              <w:right w:w="80" w:type="dxa"/>
            </w:tcMar>
          </w:tcPr>
          <w:p w14:paraId="7EC33AA9" w14:textId="77777777" w:rsidR="001C088C" w:rsidRDefault="001C088C">
            <w:pPr>
              <w:spacing w:after="0"/>
            </w:pPr>
          </w:p>
        </w:tc>
        <w:tc>
          <w:tcPr>
            <w:tcW w:w="0" w:type="auto"/>
            <w:shd w:val="clear" w:color="auto" w:fill="FFFFFF"/>
            <w:tcMar>
              <w:top w:w="70" w:type="dxa"/>
              <w:left w:w="120" w:type="dxa"/>
              <w:bottom w:w="70" w:type="dxa"/>
              <w:right w:w="80" w:type="dxa"/>
            </w:tcMar>
          </w:tcPr>
          <w:p w14:paraId="22AE5112" w14:textId="77777777" w:rsidR="001C088C" w:rsidRDefault="001C088C">
            <w:pPr>
              <w:spacing w:after="0"/>
            </w:pPr>
          </w:p>
        </w:tc>
        <w:tc>
          <w:tcPr>
            <w:tcW w:w="0" w:type="auto"/>
            <w:shd w:val="clear" w:color="auto" w:fill="FFFFFF"/>
            <w:tcMar>
              <w:top w:w="70" w:type="dxa"/>
              <w:left w:w="120" w:type="dxa"/>
              <w:bottom w:w="70" w:type="dxa"/>
              <w:right w:w="80" w:type="dxa"/>
            </w:tcMar>
          </w:tcPr>
          <w:p w14:paraId="1468D3C4" w14:textId="77777777" w:rsidR="001C088C" w:rsidRDefault="001C088C">
            <w:pPr>
              <w:spacing w:after="0"/>
            </w:pPr>
          </w:p>
        </w:tc>
      </w:tr>
      <w:tr w:rsidR="00755FFC" w14:paraId="0214DCC7" w14:textId="77777777">
        <w:tc>
          <w:tcPr>
            <w:tcW w:w="0" w:type="auto"/>
            <w:shd w:val="clear" w:color="auto" w:fill="F3F4F6"/>
            <w:tcMar>
              <w:top w:w="70" w:type="dxa"/>
              <w:left w:w="120" w:type="dxa"/>
              <w:bottom w:w="70" w:type="dxa"/>
              <w:right w:w="80" w:type="dxa"/>
            </w:tcMar>
          </w:tcPr>
          <w:p w14:paraId="12A851ED" w14:textId="77777777" w:rsidR="001C088C" w:rsidRDefault="001C088C">
            <w:pPr>
              <w:spacing w:after="0"/>
            </w:pPr>
          </w:p>
        </w:tc>
        <w:tc>
          <w:tcPr>
            <w:tcW w:w="0" w:type="auto"/>
            <w:shd w:val="clear" w:color="auto" w:fill="F3F4F6"/>
            <w:tcMar>
              <w:top w:w="70" w:type="dxa"/>
              <w:left w:w="120" w:type="dxa"/>
              <w:bottom w:w="70" w:type="dxa"/>
              <w:right w:w="80" w:type="dxa"/>
            </w:tcMar>
          </w:tcPr>
          <w:p w14:paraId="5E5B9CB4" w14:textId="77777777" w:rsidR="001C088C" w:rsidRDefault="001C088C">
            <w:pPr>
              <w:spacing w:after="0"/>
            </w:pPr>
          </w:p>
        </w:tc>
        <w:tc>
          <w:tcPr>
            <w:tcW w:w="0" w:type="auto"/>
            <w:shd w:val="clear" w:color="auto" w:fill="F3F4F6"/>
            <w:tcMar>
              <w:top w:w="70" w:type="dxa"/>
              <w:left w:w="120" w:type="dxa"/>
              <w:bottom w:w="70" w:type="dxa"/>
              <w:right w:w="80" w:type="dxa"/>
            </w:tcMar>
          </w:tcPr>
          <w:p w14:paraId="7B979AA6" w14:textId="77777777" w:rsidR="001C088C" w:rsidRDefault="001C088C">
            <w:pPr>
              <w:spacing w:after="0"/>
            </w:pPr>
          </w:p>
        </w:tc>
      </w:tr>
      <w:tr w:rsidR="00755FFC" w14:paraId="04C952E3" w14:textId="77777777">
        <w:tc>
          <w:tcPr>
            <w:tcW w:w="0" w:type="auto"/>
            <w:shd w:val="clear" w:color="auto" w:fill="FFFFFF"/>
            <w:tcMar>
              <w:top w:w="70" w:type="dxa"/>
              <w:left w:w="120" w:type="dxa"/>
              <w:bottom w:w="70" w:type="dxa"/>
              <w:right w:w="80" w:type="dxa"/>
            </w:tcMar>
          </w:tcPr>
          <w:p w14:paraId="7566652E" w14:textId="77777777" w:rsidR="001C088C" w:rsidRDefault="001C088C">
            <w:pPr>
              <w:spacing w:after="0"/>
            </w:pPr>
          </w:p>
        </w:tc>
        <w:tc>
          <w:tcPr>
            <w:tcW w:w="0" w:type="auto"/>
            <w:shd w:val="clear" w:color="auto" w:fill="FFFFFF"/>
            <w:tcMar>
              <w:top w:w="70" w:type="dxa"/>
              <w:left w:w="120" w:type="dxa"/>
              <w:bottom w:w="70" w:type="dxa"/>
              <w:right w:w="80" w:type="dxa"/>
            </w:tcMar>
          </w:tcPr>
          <w:p w14:paraId="744479F7" w14:textId="77777777" w:rsidR="001C088C" w:rsidRDefault="001C088C">
            <w:pPr>
              <w:spacing w:after="0"/>
            </w:pPr>
          </w:p>
        </w:tc>
        <w:tc>
          <w:tcPr>
            <w:tcW w:w="0" w:type="auto"/>
            <w:shd w:val="clear" w:color="auto" w:fill="FFFFFF"/>
            <w:tcMar>
              <w:top w:w="70" w:type="dxa"/>
              <w:left w:w="120" w:type="dxa"/>
              <w:bottom w:w="70" w:type="dxa"/>
              <w:right w:w="80" w:type="dxa"/>
            </w:tcMar>
          </w:tcPr>
          <w:p w14:paraId="0207EADA" w14:textId="77777777" w:rsidR="001C088C" w:rsidRDefault="001C088C">
            <w:pPr>
              <w:spacing w:after="0"/>
            </w:pPr>
          </w:p>
        </w:tc>
      </w:tr>
      <w:tr w:rsidR="00755FFC" w14:paraId="0E12AF24" w14:textId="77777777">
        <w:tc>
          <w:tcPr>
            <w:tcW w:w="0" w:type="auto"/>
            <w:shd w:val="clear" w:color="auto" w:fill="F3F4F6"/>
            <w:tcMar>
              <w:top w:w="70" w:type="dxa"/>
              <w:left w:w="120" w:type="dxa"/>
              <w:bottom w:w="70" w:type="dxa"/>
              <w:right w:w="80" w:type="dxa"/>
            </w:tcMar>
          </w:tcPr>
          <w:p w14:paraId="3A7D8FF5" w14:textId="77777777" w:rsidR="001C088C" w:rsidRDefault="001C088C">
            <w:pPr>
              <w:spacing w:after="0"/>
            </w:pPr>
          </w:p>
        </w:tc>
        <w:tc>
          <w:tcPr>
            <w:tcW w:w="0" w:type="auto"/>
            <w:shd w:val="clear" w:color="auto" w:fill="F3F4F6"/>
            <w:tcMar>
              <w:top w:w="70" w:type="dxa"/>
              <w:left w:w="120" w:type="dxa"/>
              <w:bottom w:w="70" w:type="dxa"/>
              <w:right w:w="80" w:type="dxa"/>
            </w:tcMar>
          </w:tcPr>
          <w:p w14:paraId="7E086B09" w14:textId="77777777" w:rsidR="001C088C" w:rsidRDefault="001C088C">
            <w:pPr>
              <w:spacing w:after="0"/>
            </w:pPr>
          </w:p>
        </w:tc>
        <w:tc>
          <w:tcPr>
            <w:tcW w:w="0" w:type="auto"/>
            <w:shd w:val="clear" w:color="auto" w:fill="F3F4F6"/>
            <w:tcMar>
              <w:top w:w="70" w:type="dxa"/>
              <w:left w:w="120" w:type="dxa"/>
              <w:bottom w:w="70" w:type="dxa"/>
              <w:right w:w="80" w:type="dxa"/>
            </w:tcMar>
          </w:tcPr>
          <w:p w14:paraId="23FF23F2" w14:textId="77777777" w:rsidR="001C088C" w:rsidRDefault="001C088C">
            <w:pPr>
              <w:spacing w:after="0"/>
            </w:pPr>
          </w:p>
        </w:tc>
      </w:tr>
      <w:tr w:rsidR="00755FFC" w14:paraId="428A33E6" w14:textId="77777777">
        <w:tc>
          <w:tcPr>
            <w:tcW w:w="0" w:type="auto"/>
            <w:shd w:val="clear" w:color="auto" w:fill="FFFFFF"/>
            <w:tcMar>
              <w:top w:w="70" w:type="dxa"/>
              <w:left w:w="120" w:type="dxa"/>
              <w:bottom w:w="70" w:type="dxa"/>
              <w:right w:w="80" w:type="dxa"/>
            </w:tcMar>
          </w:tcPr>
          <w:p w14:paraId="7DD5C2B4" w14:textId="77777777" w:rsidR="001C088C" w:rsidRDefault="001C088C">
            <w:pPr>
              <w:spacing w:after="0"/>
            </w:pPr>
          </w:p>
        </w:tc>
        <w:tc>
          <w:tcPr>
            <w:tcW w:w="0" w:type="auto"/>
            <w:shd w:val="clear" w:color="auto" w:fill="FFFFFF"/>
            <w:tcMar>
              <w:top w:w="70" w:type="dxa"/>
              <w:left w:w="120" w:type="dxa"/>
              <w:bottom w:w="70" w:type="dxa"/>
              <w:right w:w="80" w:type="dxa"/>
            </w:tcMar>
          </w:tcPr>
          <w:p w14:paraId="0C9B704D" w14:textId="77777777" w:rsidR="001C088C" w:rsidRDefault="001C088C">
            <w:pPr>
              <w:spacing w:after="0"/>
            </w:pPr>
          </w:p>
        </w:tc>
        <w:tc>
          <w:tcPr>
            <w:tcW w:w="0" w:type="auto"/>
            <w:shd w:val="clear" w:color="auto" w:fill="FFFFFF"/>
            <w:tcMar>
              <w:top w:w="70" w:type="dxa"/>
              <w:left w:w="120" w:type="dxa"/>
              <w:bottom w:w="70" w:type="dxa"/>
              <w:right w:w="80" w:type="dxa"/>
            </w:tcMar>
          </w:tcPr>
          <w:p w14:paraId="422FE5A8" w14:textId="77777777" w:rsidR="001C088C" w:rsidRDefault="001C088C">
            <w:pPr>
              <w:spacing w:after="0"/>
            </w:pPr>
          </w:p>
        </w:tc>
      </w:tr>
    </w:tbl>
    <w:p w14:paraId="4AF5DE8A" w14:textId="77777777" w:rsidR="001C088C" w:rsidRDefault="001C088C">
      <w:pPr>
        <w:spacing w:after="120"/>
      </w:pPr>
    </w:p>
    <w:p w14:paraId="556721C2" w14:textId="77777777" w:rsidR="001C088C" w:rsidRDefault="00000000">
      <w:pPr>
        <w:pBdr>
          <w:bottom w:val="single" w:sz="2" w:space="0" w:color="D6E4F0"/>
        </w:pBdr>
        <w:spacing w:before="200" w:after="80"/>
      </w:pPr>
      <w:r>
        <w:rPr>
          <w:rFonts w:ascii="Arial" w:eastAsia="Arial" w:hAnsi="Arial" w:cs="Arial"/>
          <w:b/>
          <w:bCs/>
          <w:color w:val="2E5F8A"/>
          <w:sz w:val="19"/>
          <w:szCs w:val="19"/>
        </w:rPr>
        <w:t>Short-Term Rental Violations (Special Rule)</w:t>
      </w:r>
    </w:p>
    <w:p w14:paraId="7086F035" w14:textId="77777777" w:rsidR="001C088C" w:rsidRDefault="00000000">
      <w:pPr>
        <w:spacing w:after="100"/>
      </w:pPr>
      <w:r>
        <w:rPr>
          <w:rFonts w:ascii="Arial" w:eastAsia="Arial" w:hAnsi="Arial" w:cs="Arial"/>
          <w:color w:val="111827"/>
          <w:sz w:val="20"/>
          <w:szCs w:val="20"/>
        </w:rPr>
        <w:t>Fines for short-term rental violations (CC&amp;Rs Art. IX §4) may, in the Board's discretion, be calibrated to the estimated rental income for the unauthorized period, in addition to or in lieu of the standard schedule, not to exceed the statutory cap of $5,000 per violation.</w:t>
      </w:r>
    </w:p>
    <w:p w14:paraId="03BA0E34" w14:textId="77777777" w:rsidR="001C088C" w:rsidRDefault="001C088C">
      <w:pPr>
        <w:spacing w:after="120"/>
      </w:pPr>
    </w:p>
    <w:p w14:paraId="13BF986A" w14:textId="77777777" w:rsidR="001C088C" w:rsidRDefault="00000000">
      <w:pPr>
        <w:pBdr>
          <w:bottom w:val="single" w:sz="2" w:space="0" w:color="D6E4F0"/>
        </w:pBdr>
        <w:spacing w:before="200" w:after="80"/>
      </w:pPr>
      <w:r>
        <w:rPr>
          <w:rFonts w:ascii="Arial" w:eastAsia="Arial" w:hAnsi="Arial" w:cs="Arial"/>
          <w:b/>
          <w:bCs/>
          <w:color w:val="2E5F8A"/>
          <w:sz w:val="19"/>
          <w:szCs w:val="19"/>
        </w:rPr>
        <w:t>Violation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755FFC" w14:paraId="48677C63" w14:textId="77777777">
        <w:trPr>
          <w:tblHeader/>
        </w:trPr>
        <w:tc>
          <w:tcPr>
            <w:tcW w:w="0" w:type="auto"/>
            <w:shd w:val="clear" w:color="auto" w:fill="2E5F8A"/>
            <w:tcMar>
              <w:top w:w="60" w:type="dxa"/>
              <w:left w:w="120" w:type="dxa"/>
              <w:bottom w:w="60" w:type="dxa"/>
              <w:right w:w="80" w:type="dxa"/>
            </w:tcMar>
          </w:tcPr>
          <w:p w14:paraId="3846E4D6" w14:textId="77777777" w:rsidR="001C088C" w:rsidRDefault="001C088C">
            <w:pPr>
              <w:spacing w:after="0"/>
            </w:pPr>
          </w:p>
        </w:tc>
        <w:tc>
          <w:tcPr>
            <w:tcW w:w="0" w:type="auto"/>
            <w:shd w:val="clear" w:color="auto" w:fill="2E5F8A"/>
            <w:tcMar>
              <w:top w:w="60" w:type="dxa"/>
              <w:left w:w="120" w:type="dxa"/>
              <w:bottom w:w="60" w:type="dxa"/>
              <w:right w:w="80" w:type="dxa"/>
            </w:tcMar>
          </w:tcPr>
          <w:p w14:paraId="12C5C6C7" w14:textId="77777777" w:rsidR="001C088C" w:rsidRDefault="001C088C">
            <w:pPr>
              <w:spacing w:after="0"/>
            </w:pPr>
          </w:p>
        </w:tc>
      </w:tr>
      <w:tr w:rsidR="00755FFC" w14:paraId="354B6DC4" w14:textId="77777777">
        <w:tc>
          <w:tcPr>
            <w:tcW w:w="0" w:type="auto"/>
            <w:shd w:val="clear" w:color="auto" w:fill="F3F4F6"/>
            <w:tcMar>
              <w:top w:w="70" w:type="dxa"/>
              <w:left w:w="120" w:type="dxa"/>
              <w:bottom w:w="70" w:type="dxa"/>
              <w:right w:w="80" w:type="dxa"/>
            </w:tcMar>
          </w:tcPr>
          <w:p w14:paraId="451BAF5E" w14:textId="77777777" w:rsidR="001C088C" w:rsidRDefault="001C088C">
            <w:pPr>
              <w:spacing w:after="0"/>
            </w:pPr>
          </w:p>
        </w:tc>
        <w:tc>
          <w:tcPr>
            <w:tcW w:w="0" w:type="auto"/>
            <w:shd w:val="clear" w:color="auto" w:fill="F3F4F6"/>
            <w:tcMar>
              <w:top w:w="70" w:type="dxa"/>
              <w:left w:w="120" w:type="dxa"/>
              <w:bottom w:w="70" w:type="dxa"/>
              <w:right w:w="80" w:type="dxa"/>
            </w:tcMar>
          </w:tcPr>
          <w:p w14:paraId="522374FA" w14:textId="77777777" w:rsidR="001C088C" w:rsidRDefault="001C088C">
            <w:pPr>
              <w:spacing w:after="0"/>
            </w:pPr>
          </w:p>
        </w:tc>
      </w:tr>
      <w:tr w:rsidR="00755FFC" w14:paraId="37A8B83F" w14:textId="77777777">
        <w:tc>
          <w:tcPr>
            <w:tcW w:w="0" w:type="auto"/>
            <w:shd w:val="clear" w:color="auto" w:fill="FFFFFF"/>
            <w:tcMar>
              <w:top w:w="70" w:type="dxa"/>
              <w:left w:w="120" w:type="dxa"/>
              <w:bottom w:w="70" w:type="dxa"/>
              <w:right w:w="80" w:type="dxa"/>
            </w:tcMar>
          </w:tcPr>
          <w:p w14:paraId="29BED4F7" w14:textId="77777777" w:rsidR="001C088C" w:rsidRDefault="001C088C">
            <w:pPr>
              <w:spacing w:after="0"/>
            </w:pPr>
          </w:p>
        </w:tc>
        <w:tc>
          <w:tcPr>
            <w:tcW w:w="0" w:type="auto"/>
            <w:shd w:val="clear" w:color="auto" w:fill="FFFFFF"/>
            <w:tcMar>
              <w:top w:w="70" w:type="dxa"/>
              <w:left w:w="120" w:type="dxa"/>
              <w:bottom w:w="70" w:type="dxa"/>
              <w:right w:w="80" w:type="dxa"/>
            </w:tcMar>
          </w:tcPr>
          <w:p w14:paraId="18FCDCA0" w14:textId="77777777" w:rsidR="001C088C" w:rsidRDefault="001C088C">
            <w:pPr>
              <w:spacing w:after="0"/>
            </w:pPr>
          </w:p>
        </w:tc>
      </w:tr>
      <w:tr w:rsidR="00755FFC" w14:paraId="3B52AE8A" w14:textId="77777777">
        <w:tc>
          <w:tcPr>
            <w:tcW w:w="0" w:type="auto"/>
            <w:shd w:val="clear" w:color="auto" w:fill="F3F4F6"/>
            <w:tcMar>
              <w:top w:w="70" w:type="dxa"/>
              <w:left w:w="120" w:type="dxa"/>
              <w:bottom w:w="70" w:type="dxa"/>
              <w:right w:w="80" w:type="dxa"/>
            </w:tcMar>
          </w:tcPr>
          <w:p w14:paraId="5EB125B9" w14:textId="77777777" w:rsidR="001C088C" w:rsidRDefault="001C088C">
            <w:pPr>
              <w:spacing w:after="0"/>
            </w:pPr>
          </w:p>
        </w:tc>
        <w:tc>
          <w:tcPr>
            <w:tcW w:w="0" w:type="auto"/>
            <w:shd w:val="clear" w:color="auto" w:fill="F3F4F6"/>
            <w:tcMar>
              <w:top w:w="70" w:type="dxa"/>
              <w:left w:w="120" w:type="dxa"/>
              <w:bottom w:w="70" w:type="dxa"/>
              <w:right w:w="80" w:type="dxa"/>
            </w:tcMar>
          </w:tcPr>
          <w:p w14:paraId="4D010612" w14:textId="77777777" w:rsidR="001C088C" w:rsidRDefault="001C088C">
            <w:pPr>
              <w:spacing w:after="0"/>
            </w:pPr>
          </w:p>
        </w:tc>
      </w:tr>
    </w:tbl>
    <w:p w14:paraId="6DFEC157" w14:textId="77777777" w:rsidR="001C088C" w:rsidRDefault="001C088C">
      <w:pPr>
        <w:spacing w:after="120"/>
      </w:pPr>
    </w:p>
    <w:p w14:paraId="614C254F" w14:textId="77777777" w:rsidR="001C088C" w:rsidRDefault="001C088C">
      <w:pPr>
        <w:spacing w:after="100"/>
      </w:pPr>
    </w:p>
    <w:p w14:paraId="41402788" w14:textId="77777777" w:rsidR="001C088C" w:rsidRDefault="001C088C">
      <w:pPr>
        <w:spacing w:after="120"/>
      </w:pPr>
    </w:p>
    <w:p w14:paraId="55397275" w14:textId="77777777" w:rsidR="001C088C" w:rsidRDefault="001C088C">
      <w:pPr>
        <w:spacing w:after="120"/>
      </w:pPr>
    </w:p>
    <w:p w14:paraId="17E8DB7B" w14:textId="77777777" w:rsidR="001C088C" w:rsidRDefault="001C088C">
      <w:pPr>
        <w:spacing w:after="120"/>
      </w:pPr>
    </w:p>
    <w:p w14:paraId="5B38C384" w14:textId="77777777" w:rsidR="001C088C" w:rsidRDefault="00000000">
      <w:pPr>
        <w:spacing w:after="100"/>
      </w:pPr>
      <w:r>
        <w:rPr>
          <w:rFonts w:ascii="Arial" w:eastAsia="Arial" w:hAnsi="Arial" w:cs="Arial"/>
          <w:color w:val="111827"/>
          <w:sz w:val="20"/>
          <w:szCs w:val="20"/>
        </w:rPr>
        <w:t>Sincerely,</w:t>
      </w:r>
    </w:p>
    <w:p w14:paraId="2BB183E2" w14:textId="77777777" w:rsidR="001C088C" w:rsidRDefault="001C088C">
      <w:pPr>
        <w:spacing w:after="120"/>
      </w:pPr>
    </w:p>
    <w:p w14:paraId="541D4247" w14:textId="77777777" w:rsidR="001C088C" w:rsidRDefault="001C088C">
      <w:pPr>
        <w:spacing w:after="120"/>
      </w:pPr>
    </w:p>
    <w:p w14:paraId="01847B15" w14:textId="77777777" w:rsidR="001C088C" w:rsidRDefault="00000000">
      <w:pPr>
        <w:spacing w:after="100"/>
      </w:pPr>
      <w:r>
        <w:rPr>
          <w:rFonts w:ascii="Arial" w:eastAsia="Arial" w:hAnsi="Arial" w:cs="Arial"/>
          <w:color w:val="111827"/>
          <w:sz w:val="20"/>
          <w:szCs w:val="20"/>
        </w:rPr>
        <w:t>________________________________________</w:t>
      </w:r>
    </w:p>
    <w:p w14:paraId="52728D93" w14:textId="77777777" w:rsidR="001C088C" w:rsidRDefault="00000000">
      <w:pPr>
        <w:spacing w:after="100"/>
      </w:pPr>
      <w:r>
        <w:rPr>
          <w:rFonts w:ascii="Arial" w:eastAsia="Arial" w:hAnsi="Arial" w:cs="Arial"/>
          <w:b/>
          <w:bCs/>
          <w:color w:val="111827"/>
          <w:sz w:val="20"/>
          <w:szCs w:val="20"/>
        </w:rPr>
        <w:t xml:space="preserve">Name:  </w:t>
      </w:r>
      <w:r>
        <w:rPr>
          <w:rFonts w:ascii="Arial" w:eastAsia="Arial" w:hAnsi="Arial" w:cs="Arial"/>
          <w:b/>
          <w:bCs/>
          <w:color w:val="9B1C1C"/>
          <w:sz w:val="20"/>
          <w:szCs w:val="20"/>
        </w:rPr>
        <w:t>[NAME]</w:t>
      </w:r>
      <w:r>
        <w:rPr>
          <w:rFonts w:ascii="Arial" w:eastAsia="Arial" w:hAnsi="Arial" w:cs="Arial"/>
          <w:b/>
          <w:bCs/>
          <w:color w:val="111827"/>
          <w:sz w:val="20"/>
          <w:szCs w:val="20"/>
        </w:rPr>
        <w:t>,  Secretary/Treasurer</w:t>
      </w:r>
    </w:p>
    <w:p w14:paraId="0FAE1C0B" w14:textId="77777777" w:rsidR="001C088C" w:rsidRDefault="00000000">
      <w:pPr>
        <w:spacing w:after="100"/>
      </w:pPr>
      <w:r>
        <w:rPr>
          <w:rFonts w:ascii="Arial" w:eastAsia="Arial" w:hAnsi="Arial" w:cs="Arial"/>
          <w:color w:val="111827"/>
          <w:sz w:val="20"/>
          <w:szCs w:val="20"/>
        </w:rPr>
        <w:t>Meadow Mountain Property Owners Association No. II-A, Inc.</w:t>
      </w:r>
    </w:p>
    <w:p w14:paraId="2576968F" w14:textId="77777777" w:rsidR="001C088C"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517AA724" w14:textId="77777777" w:rsidR="001C088C" w:rsidRDefault="001C08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55FFC" w14:paraId="1364BF72" w14:textId="77777777">
        <w:tc>
          <w:tcPr>
            <w:tcW w:w="0" w:type="auto"/>
            <w:shd w:val="clear" w:color="auto" w:fill="F3F4F6"/>
            <w:tcMar>
              <w:top w:w="80" w:type="dxa"/>
              <w:left w:w="160" w:type="dxa"/>
              <w:bottom w:w="80" w:type="dxa"/>
              <w:right w:w="160" w:type="dxa"/>
            </w:tcMar>
          </w:tcPr>
          <w:p w14:paraId="696AFCF2" w14:textId="77777777" w:rsidR="001C088C" w:rsidRDefault="001C088C">
            <w:pPr>
              <w:spacing w:after="60"/>
            </w:pPr>
          </w:p>
          <w:p w14:paraId="4876CD32" w14:textId="77777777" w:rsidR="001C088C" w:rsidRDefault="00000000">
            <w:pPr>
              <w:spacing w:after="100"/>
            </w:pPr>
            <w:r>
              <w:rPr>
                <w:rFonts w:ascii="Arial" w:eastAsia="Arial" w:hAnsi="Arial" w:cs="Arial"/>
                <w:b/>
                <w:bCs/>
                <w:color w:val="374151"/>
                <w:sz w:val="19"/>
                <w:szCs w:val="19"/>
              </w:rPr>
              <w:t xml:space="preserve">Sent by:  </w:t>
            </w:r>
            <w:r>
              <w:rPr>
                <w:rFonts w:ascii="Arial" w:eastAsia="Arial" w:hAnsi="Arial" w:cs="Arial"/>
                <w:color w:val="6B7280"/>
                <w:sz w:val="19"/>
                <w:szCs w:val="19"/>
              </w:rPr>
              <w:t>___________________________________</w:t>
            </w:r>
          </w:p>
          <w:p w14:paraId="10AAC59E" w14:textId="77777777" w:rsidR="001C088C" w:rsidRDefault="00000000">
            <w:pPr>
              <w:spacing w:after="100"/>
            </w:pPr>
            <w:r>
              <w:rPr>
                <w:rFonts w:ascii="Arial" w:eastAsia="Arial" w:hAnsi="Arial" w:cs="Arial"/>
                <w:b/>
                <w:bCs/>
                <w:color w:val="374151"/>
                <w:sz w:val="19"/>
                <w:szCs w:val="19"/>
              </w:rPr>
              <w:t xml:space="preserve">Tracking / Confirmation #:  </w:t>
            </w:r>
            <w:r>
              <w:rPr>
                <w:rFonts w:ascii="Arial" w:eastAsia="Arial" w:hAnsi="Arial" w:cs="Arial"/>
                <w:color w:val="6B7280"/>
                <w:sz w:val="19"/>
                <w:szCs w:val="19"/>
              </w:rPr>
              <w:t>______________________________</w:t>
            </w:r>
          </w:p>
          <w:p w14:paraId="026BF8B2" w14:textId="77777777" w:rsidR="001C088C" w:rsidRDefault="00000000">
            <w:pPr>
              <w:spacing w:after="100"/>
            </w:pPr>
            <w:r>
              <w:rPr>
                <w:rFonts w:ascii="Arial" w:eastAsia="Arial" w:hAnsi="Arial" w:cs="Arial"/>
                <w:b/>
                <w:bCs/>
                <w:color w:val="374151"/>
                <w:sz w:val="19"/>
                <w:szCs w:val="19"/>
              </w:rPr>
              <w:t xml:space="preserve">Date sent:  </w:t>
            </w:r>
            <w:r>
              <w:rPr>
                <w:rFonts w:ascii="Arial" w:eastAsia="Arial" w:hAnsi="Arial" w:cs="Arial"/>
                <w:color w:val="6B7280"/>
                <w:sz w:val="19"/>
                <w:szCs w:val="19"/>
              </w:rPr>
              <w:t>___________________________________</w:t>
            </w:r>
          </w:p>
          <w:p w14:paraId="03308448" w14:textId="77777777" w:rsidR="001C088C" w:rsidRDefault="00000000">
            <w:pPr>
              <w:spacing w:after="100"/>
            </w:pPr>
            <w:r>
              <w:rPr>
                <w:rFonts w:ascii="Arial" w:eastAsia="Arial" w:hAnsi="Arial" w:cs="Arial"/>
                <w:b/>
                <w:bCs/>
                <w:color w:val="374151"/>
                <w:sz w:val="19"/>
                <w:szCs w:val="19"/>
              </w:rPr>
              <w:t xml:space="preserve">Date delivered / confirmed:  </w:t>
            </w:r>
            <w:r>
              <w:rPr>
                <w:rFonts w:ascii="Arial" w:eastAsia="Arial" w:hAnsi="Arial" w:cs="Arial"/>
                <w:color w:val="6B7280"/>
                <w:sz w:val="19"/>
                <w:szCs w:val="19"/>
              </w:rPr>
              <w:t>______________________________</w:t>
            </w:r>
          </w:p>
          <w:p w14:paraId="774F79CC" w14:textId="77777777" w:rsidR="001C088C" w:rsidRDefault="00000000">
            <w:pPr>
              <w:spacing w:after="100"/>
            </w:pPr>
            <w:r>
              <w:rPr>
                <w:rFonts w:ascii="Arial" w:eastAsia="Arial" w:hAnsi="Arial" w:cs="Arial"/>
                <w:b/>
                <w:bCs/>
                <w:color w:val="374151"/>
                <w:sz w:val="19"/>
                <w:szCs w:val="19"/>
              </w:rPr>
              <w:t xml:space="preserve">Sent by (staff name):  </w:t>
            </w:r>
            <w:r>
              <w:rPr>
                <w:rFonts w:ascii="Arial" w:eastAsia="Arial" w:hAnsi="Arial" w:cs="Arial"/>
                <w:color w:val="6B7280"/>
                <w:sz w:val="19"/>
                <w:szCs w:val="19"/>
              </w:rPr>
              <w:t>______________________________</w:t>
            </w:r>
          </w:p>
          <w:p w14:paraId="3F008E6D" w14:textId="77777777" w:rsidR="001C088C" w:rsidRDefault="001C088C">
            <w:pPr>
              <w:spacing w:before="60" w:after="0"/>
            </w:pPr>
          </w:p>
        </w:tc>
      </w:tr>
    </w:tbl>
    <w:p w14:paraId="1B1135B5" w14:textId="77777777" w:rsidR="0062606A" w:rsidRDefault="0062606A"/>
    <w:sectPr w:rsidR="006260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573477">
    <w:abstractNumId w:val="8"/>
  </w:num>
  <w:num w:numId="2" w16cid:durableId="1128428177">
    <w:abstractNumId w:val="6"/>
  </w:num>
  <w:num w:numId="3" w16cid:durableId="1597127225">
    <w:abstractNumId w:val="5"/>
  </w:num>
  <w:num w:numId="4" w16cid:durableId="1242908829">
    <w:abstractNumId w:val="4"/>
  </w:num>
  <w:num w:numId="5" w16cid:durableId="413093583">
    <w:abstractNumId w:val="7"/>
  </w:num>
  <w:num w:numId="6" w16cid:durableId="2027243813">
    <w:abstractNumId w:val="3"/>
  </w:num>
  <w:num w:numId="7" w16cid:durableId="934559791">
    <w:abstractNumId w:val="2"/>
  </w:num>
  <w:num w:numId="8" w16cid:durableId="2083749563">
    <w:abstractNumId w:val="1"/>
  </w:num>
  <w:num w:numId="9" w16cid:durableId="167884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6B1"/>
    <w:rsid w:val="001C088C"/>
    <w:rsid w:val="0029639D"/>
    <w:rsid w:val="00326F90"/>
    <w:rsid w:val="0062606A"/>
    <w:rsid w:val="00755F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152D"/>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162</Words>
  <Characters>1097</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1</cp:revision>
  <dcterms:created xsi:type="dcterms:W3CDTF">2013-12-23T23:15:00Z</dcterms:created>
  <dcterms:modified xsi:type="dcterms:W3CDTF">2026-04-04T19:05:00Z</dcterms:modified>
  <cp:category/>
</cp:coreProperties>
</file>