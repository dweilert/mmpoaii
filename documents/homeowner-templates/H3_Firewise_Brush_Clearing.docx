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11331" w14:paraId="4FFDA992" w14:textId="77777777">
        <w:tc>
          <w:tcPr>
            <w:tcW w:w="0" w:type="auto"/>
            <w:tcBorders>
              <w:top w:val="none" w:sz="0" w:space="0" w:color="FFFFFF"/>
              <w:left w:val="none" w:sz="0" w:space="0" w:color="FFFFFF"/>
              <w:bottom w:val="none" w:sz="0" w:space="0" w:color="FFFFFF"/>
              <w:right w:val="none" w:sz="0" w:space="0" w:color="FFFFFF"/>
            </w:tcBorders>
            <w:shd w:val="clear" w:color="auto" w:fill="0D6B5E"/>
            <w:tcMar>
              <w:top w:w="130" w:type="dxa"/>
              <w:left w:w="220" w:type="dxa"/>
              <w:bottom w:w="90" w:type="dxa"/>
              <w:right w:w="220" w:type="dxa"/>
            </w:tcMar>
          </w:tcPr>
          <w:p w14:paraId="61FC40B3" w14:textId="5BAFCEDB" w:rsidR="00E11331" w:rsidRDefault="00000000">
            <w:pPr>
              <w:spacing w:after="40"/>
            </w:pPr>
            <w:r>
              <w:rPr>
                <w:rFonts w:ascii="Arial" w:eastAsia="Arial" w:hAnsi="Arial" w:cs="Arial"/>
                <w:b/>
                <w:bCs/>
                <w:color w:val="8FD5CC"/>
                <w:sz w:val="16"/>
                <w:szCs w:val="16"/>
              </w:rPr>
              <w:t xml:space="preserve">HOMEOWNER TEMPLATE H3  · </w:t>
            </w:r>
          </w:p>
          <w:p w14:paraId="254B103C" w14:textId="77777777" w:rsidR="00E11331" w:rsidRDefault="00000000">
            <w:pPr>
              <w:spacing w:after="50"/>
            </w:pPr>
            <w:r>
              <w:rPr>
                <w:rFonts w:ascii="Arial" w:eastAsia="Arial" w:hAnsi="Arial" w:cs="Arial"/>
                <w:b/>
                <w:bCs/>
                <w:color w:val="FFFFFF"/>
                <w:sz w:val="26"/>
                <w:szCs w:val="26"/>
              </w:rPr>
              <w:t>Firewise / Common Area Brush Clearing Request</w:t>
            </w:r>
          </w:p>
          <w:p w14:paraId="4BBA9547" w14:textId="77777777" w:rsidR="00E11331" w:rsidRDefault="00000000">
            <w:pPr>
              <w:spacing w:after="0"/>
            </w:pPr>
            <w:r>
              <w:rPr>
                <w:rFonts w:ascii="Arial" w:eastAsia="Arial" w:hAnsi="Arial" w:cs="Arial"/>
                <w:i/>
                <w:iCs/>
                <w:color w:val="CCEDE9"/>
                <w:sz w:val="18"/>
                <w:szCs w:val="18"/>
              </w:rPr>
              <w:t>⏱  Board must act within 30 days of request</w:t>
            </w:r>
          </w:p>
        </w:tc>
      </w:tr>
    </w:tbl>
    <w:p w14:paraId="21445155" w14:textId="77777777" w:rsidR="00E11331" w:rsidRDefault="00E1133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11331" w14:paraId="41B51062" w14:textId="77777777">
        <w:tc>
          <w:tcPr>
            <w:tcW w:w="0" w:type="auto"/>
            <w:tcBorders>
              <w:top w:val="single" w:sz="1" w:space="0" w:color="14532D"/>
              <w:left w:val="thick" w:sz="12" w:space="0" w:color="14532D"/>
              <w:bottom w:val="single" w:sz="1" w:space="0" w:color="14532D"/>
              <w:right w:val="single" w:sz="1" w:space="0" w:color="D1D5DB"/>
            </w:tcBorders>
            <w:shd w:val="clear" w:color="auto" w:fill="DCFCE7"/>
            <w:tcMar>
              <w:top w:w="90" w:type="dxa"/>
              <w:left w:w="180" w:type="dxa"/>
              <w:bottom w:w="90" w:type="dxa"/>
              <w:right w:w="160" w:type="dxa"/>
            </w:tcMar>
          </w:tcPr>
          <w:p w14:paraId="54F0F75B" w14:textId="77777777" w:rsidR="00E11331" w:rsidRDefault="00000000">
            <w:pPr>
              <w:spacing w:after="50"/>
            </w:pPr>
            <w:r>
              <w:rPr>
                <w:rFonts w:ascii="Arial" w:eastAsia="Arial" w:hAnsi="Arial" w:cs="Arial"/>
                <w:b/>
                <w:bCs/>
                <w:color w:val="14532D"/>
                <w:sz w:val="20"/>
                <w:szCs w:val="20"/>
              </w:rPr>
              <w:t>✓  YOUR RIGHT</w:t>
            </w:r>
          </w:p>
          <w:p w14:paraId="3B4E30DB" w14:textId="77777777" w:rsidR="00E11331" w:rsidRDefault="00000000">
            <w:pPr>
              <w:spacing w:after="0"/>
            </w:pPr>
            <w:r>
              <w:rPr>
                <w:rFonts w:ascii="Arial" w:eastAsia="Arial" w:hAnsi="Arial" w:cs="Arial"/>
                <w:color w:val="374151"/>
                <w:sz w:val="19"/>
                <w:szCs w:val="19"/>
              </w:rPr>
              <w:t>You have the right to request clearing of brush on Common Area for fire safety purposes, but you may NOT clear Common Area vegetation without prior written approval from the Board. This requirement protects the ecological and Firewise value of shared areas (CC&amp;Rs Art. VIII §3).</w:t>
            </w:r>
          </w:p>
        </w:tc>
      </w:tr>
    </w:tbl>
    <w:p w14:paraId="5A425CBC" w14:textId="77777777" w:rsidR="00E11331" w:rsidRDefault="00E11331">
      <w:pPr>
        <w:spacing w:after="120"/>
      </w:pPr>
    </w:p>
    <w:p w14:paraId="3EEC9008" w14:textId="77777777" w:rsidR="00E11331" w:rsidRDefault="00000000">
      <w:pPr>
        <w:spacing w:after="100"/>
      </w:pPr>
      <w:r>
        <w:rPr>
          <w:rFonts w:ascii="Arial" w:eastAsia="Arial" w:hAnsi="Arial" w:cs="Arial"/>
          <w:b/>
          <w:bCs/>
          <w:color w:val="374151"/>
          <w:sz w:val="19"/>
          <w:szCs w:val="19"/>
        </w:rPr>
        <w:t xml:space="preserve">Date:  </w:t>
      </w:r>
      <w:r>
        <w:rPr>
          <w:rFonts w:ascii="Arial" w:eastAsia="Arial" w:hAnsi="Arial" w:cs="Arial"/>
          <w:color w:val="6B7280"/>
          <w:sz w:val="18"/>
          <w:szCs w:val="18"/>
        </w:rPr>
        <w:t>___________________________________</w:t>
      </w:r>
    </w:p>
    <w:p w14:paraId="145E66CA" w14:textId="77777777" w:rsidR="00E11331" w:rsidRDefault="00E11331">
      <w:pPr>
        <w:spacing w:after="80"/>
      </w:pPr>
    </w:p>
    <w:p w14:paraId="049A0BBC" w14:textId="77777777" w:rsidR="00E11331" w:rsidRDefault="00000000">
      <w:pPr>
        <w:spacing w:after="100"/>
      </w:pPr>
      <w:r>
        <w:rPr>
          <w:rFonts w:ascii="Arial" w:eastAsia="Arial" w:hAnsi="Arial" w:cs="Arial"/>
          <w:b/>
          <w:bCs/>
          <w:color w:val="111827"/>
          <w:sz w:val="20"/>
          <w:szCs w:val="20"/>
        </w:rPr>
        <w:t>To:  Board of Directors</w:t>
      </w:r>
    </w:p>
    <w:p w14:paraId="24C0CF31" w14:textId="77777777" w:rsidR="00E11331" w:rsidRDefault="00000000">
      <w:pPr>
        <w:spacing w:after="100"/>
      </w:pPr>
      <w:r>
        <w:rPr>
          <w:rFonts w:ascii="Arial" w:eastAsia="Arial" w:hAnsi="Arial" w:cs="Arial"/>
          <w:color w:val="111827"/>
          <w:sz w:val="20"/>
          <w:szCs w:val="20"/>
        </w:rPr>
        <w:t>Meadow Mountain Property Owners Association No. II-A, Inc.</w:t>
      </w:r>
    </w:p>
    <w:p w14:paraId="13D93E81" w14:textId="77777777" w:rsidR="00E11331" w:rsidRDefault="00000000">
      <w:pPr>
        <w:spacing w:after="100"/>
      </w:pPr>
      <w:r>
        <w:rPr>
          <w:rFonts w:ascii="Arial" w:eastAsia="Arial" w:hAnsi="Arial" w:cs="Arial"/>
          <w:b/>
          <w:bCs/>
          <w:color w:val="7F1D1D"/>
          <w:sz w:val="20"/>
          <w:szCs w:val="20"/>
        </w:rPr>
        <w:t>[BOARD MAILING ADDRESS OR EMAIL]</w:t>
      </w:r>
    </w:p>
    <w:p w14:paraId="103F9B14" w14:textId="77777777" w:rsidR="00E11331" w:rsidRDefault="00E11331">
      <w:pPr>
        <w:spacing w:after="80"/>
      </w:pPr>
    </w:p>
    <w:p w14:paraId="732D1B4A" w14:textId="77777777" w:rsidR="00E11331" w:rsidRDefault="00000000">
      <w:pPr>
        <w:spacing w:after="100"/>
      </w:pPr>
      <w:r>
        <w:rPr>
          <w:rFonts w:ascii="Arial" w:eastAsia="Arial" w:hAnsi="Arial" w:cs="Arial"/>
          <w:color w:val="111827"/>
          <w:sz w:val="20"/>
          <w:szCs w:val="20"/>
        </w:rPr>
        <w:t>Dear Board of Directors and Firewise Committee,</w:t>
      </w:r>
    </w:p>
    <w:p w14:paraId="247CDB99" w14:textId="77777777" w:rsidR="00E11331" w:rsidRDefault="00E11331">
      <w:pPr>
        <w:spacing w:after="120"/>
      </w:pPr>
    </w:p>
    <w:p w14:paraId="65013DD8" w14:textId="575A5653" w:rsidR="00E11331" w:rsidRDefault="00000000">
      <w:pPr>
        <w:spacing w:after="100"/>
      </w:pPr>
      <w:r>
        <w:rPr>
          <w:rFonts w:ascii="Arial" w:eastAsia="Arial" w:hAnsi="Arial" w:cs="Arial"/>
          <w:color w:val="111827"/>
          <w:sz w:val="20"/>
          <w:szCs w:val="20"/>
        </w:rPr>
        <w:t>I am requesting approval to clear brush or vegetation from the following Common Area in accordance with CC&amp;Rs.</w:t>
      </w:r>
    </w:p>
    <w:p w14:paraId="7BAE6952" w14:textId="77777777" w:rsidR="00E11331" w:rsidRDefault="00E11331">
      <w:pPr>
        <w:spacing w:after="120"/>
      </w:pPr>
    </w:p>
    <w:p w14:paraId="6D0B7788" w14:textId="77777777" w:rsidR="00E11331" w:rsidRDefault="00000000">
      <w:pPr>
        <w:pBdr>
          <w:bottom w:val="single" w:sz="2" w:space="2" w:color="0D6B5E"/>
        </w:pBdr>
        <w:spacing w:before="220" w:after="80"/>
      </w:pPr>
      <w:r>
        <w:rPr>
          <w:rFonts w:ascii="Arial" w:eastAsia="Arial" w:hAnsi="Arial" w:cs="Arial"/>
          <w:b/>
          <w:bCs/>
          <w:color w:val="0D6B5E"/>
          <w:sz w:val="21"/>
          <w:szCs w:val="21"/>
        </w:rPr>
        <w:t>1.  Area to Be Cleared</w:t>
      </w:r>
    </w:p>
    <w:p w14:paraId="6BF58946" w14:textId="77777777" w:rsidR="00E11331" w:rsidRDefault="00000000">
      <w:pPr>
        <w:spacing w:after="100"/>
      </w:pPr>
      <w:r>
        <w:rPr>
          <w:rFonts w:ascii="Arial" w:eastAsia="Arial" w:hAnsi="Arial" w:cs="Arial"/>
          <w:b/>
          <w:bCs/>
          <w:color w:val="374151"/>
          <w:sz w:val="19"/>
          <w:szCs w:val="19"/>
        </w:rPr>
        <w:t xml:space="preserve">General location / description of Common Area:  </w:t>
      </w:r>
      <w:r>
        <w:rPr>
          <w:rFonts w:ascii="Arial" w:eastAsia="Arial" w:hAnsi="Arial" w:cs="Arial"/>
          <w:color w:val="6B7280"/>
          <w:sz w:val="18"/>
          <w:szCs w:val="18"/>
        </w:rPr>
        <w:t>_____________________________________________</w:t>
      </w:r>
    </w:p>
    <w:p w14:paraId="45A03FC9" w14:textId="77777777" w:rsidR="00E11331" w:rsidRDefault="00000000">
      <w:pPr>
        <w:spacing w:after="100"/>
      </w:pPr>
      <w:r>
        <w:rPr>
          <w:rFonts w:ascii="Arial" w:eastAsia="Arial" w:hAnsi="Arial" w:cs="Arial"/>
          <w:b/>
          <w:bCs/>
          <w:color w:val="374151"/>
          <w:sz w:val="19"/>
          <w:szCs w:val="19"/>
        </w:rPr>
        <w:t xml:space="preserve">Approximate area (sq. ft. or description):  </w:t>
      </w:r>
      <w:r>
        <w:rPr>
          <w:rFonts w:ascii="Arial" w:eastAsia="Arial" w:hAnsi="Arial" w:cs="Arial"/>
          <w:color w:val="6B7280"/>
          <w:sz w:val="18"/>
          <w:szCs w:val="18"/>
        </w:rPr>
        <w:t>________________________________________</w:t>
      </w:r>
    </w:p>
    <w:p w14:paraId="2FBBD784" w14:textId="77777777" w:rsidR="00E11331" w:rsidRDefault="00000000">
      <w:pPr>
        <w:spacing w:after="100"/>
      </w:pPr>
      <w:r>
        <w:rPr>
          <w:rFonts w:ascii="Arial" w:eastAsia="Arial" w:hAnsi="Arial" w:cs="Arial"/>
          <w:b/>
          <w:bCs/>
          <w:color w:val="374151"/>
          <w:sz w:val="19"/>
          <w:szCs w:val="19"/>
        </w:rPr>
        <w:t xml:space="preserve">Adjacent to my Lot at:  </w:t>
      </w:r>
      <w:r>
        <w:rPr>
          <w:rFonts w:ascii="Arial" w:eastAsia="Arial" w:hAnsi="Arial" w:cs="Arial"/>
          <w:color w:val="6B7280"/>
          <w:sz w:val="18"/>
          <w:szCs w:val="18"/>
        </w:rPr>
        <w:t>_____________________________________________</w:t>
      </w:r>
    </w:p>
    <w:p w14:paraId="5447A018" w14:textId="77777777" w:rsidR="00E11331" w:rsidRDefault="00E11331">
      <w:pPr>
        <w:spacing w:after="120"/>
      </w:pPr>
    </w:p>
    <w:p w14:paraId="5AD59AF3" w14:textId="77777777" w:rsidR="00E11331" w:rsidRDefault="00000000">
      <w:pPr>
        <w:pBdr>
          <w:bottom w:val="single" w:sz="2" w:space="2" w:color="0D6B5E"/>
        </w:pBdr>
        <w:spacing w:before="220" w:after="80"/>
      </w:pPr>
      <w:r>
        <w:rPr>
          <w:rFonts w:ascii="Arial" w:eastAsia="Arial" w:hAnsi="Arial" w:cs="Arial"/>
          <w:b/>
          <w:bCs/>
          <w:color w:val="0D6B5E"/>
          <w:sz w:val="21"/>
          <w:szCs w:val="21"/>
        </w:rPr>
        <w:t>2.  Vegetation to Be Removed</w:t>
      </w:r>
    </w:p>
    <w:p w14:paraId="4FA63B23" w14:textId="77777777" w:rsidR="00E11331" w:rsidRDefault="00000000">
      <w:pPr>
        <w:spacing w:after="100"/>
      </w:pPr>
      <w:r>
        <w:rPr>
          <w:rFonts w:ascii="Arial" w:eastAsia="Arial" w:hAnsi="Arial" w:cs="Arial"/>
          <w:color w:val="111827"/>
          <w:sz w:val="20"/>
          <w:szCs w:val="20"/>
        </w:rPr>
        <w:t xml:space="preserve">Describe the specific vegetation proposed for removal:  </w:t>
      </w:r>
    </w:p>
    <w:p w14:paraId="373785E8" w14:textId="77777777" w:rsidR="00E11331" w:rsidRDefault="00000000">
      <w:pPr>
        <w:spacing w:after="0"/>
      </w:pPr>
      <w:r>
        <w:rPr>
          <w:rFonts w:ascii="Arial" w:eastAsia="Arial" w:hAnsi="Arial" w:cs="Arial"/>
          <w:color w:val="6B7280"/>
          <w:sz w:val="18"/>
          <w:szCs w:val="18"/>
        </w:rPr>
        <w:t>____________________________________________________________________________________________________</w:t>
      </w:r>
    </w:p>
    <w:p w14:paraId="6818E71A" w14:textId="77777777" w:rsidR="00E11331" w:rsidRDefault="00000000">
      <w:pPr>
        <w:spacing w:after="100"/>
      </w:pPr>
      <w:r>
        <w:rPr>
          <w:rFonts w:ascii="Arial" w:eastAsia="Arial" w:hAnsi="Arial" w:cs="Arial"/>
          <w:color w:val="6B7280"/>
          <w:sz w:val="18"/>
          <w:szCs w:val="18"/>
        </w:rPr>
        <w:t>____________________________________________________________________________________________________</w:t>
      </w:r>
    </w:p>
    <w:p w14:paraId="1E66B7C6" w14:textId="77777777" w:rsidR="00E11331" w:rsidRDefault="00E11331">
      <w:pPr>
        <w:spacing w:after="120"/>
      </w:pPr>
    </w:p>
    <w:p w14:paraId="65A4ECE9" w14:textId="77777777" w:rsidR="00E11331" w:rsidRDefault="00000000">
      <w:pPr>
        <w:pBdr>
          <w:bottom w:val="single" w:sz="2" w:space="2" w:color="0D6B5E"/>
        </w:pBdr>
        <w:spacing w:before="220" w:after="80"/>
      </w:pPr>
      <w:r>
        <w:rPr>
          <w:rFonts w:ascii="Arial" w:eastAsia="Arial" w:hAnsi="Arial" w:cs="Arial"/>
          <w:b/>
          <w:bCs/>
          <w:color w:val="0D6B5E"/>
          <w:sz w:val="21"/>
          <w:szCs w:val="21"/>
        </w:rPr>
        <w:t>3.  Proposed Clearing Method</w:t>
      </w:r>
    </w:p>
    <w:p w14:paraId="03219983" w14:textId="77777777" w:rsidR="00E11331" w:rsidRDefault="00000000">
      <w:pPr>
        <w:spacing w:after="80"/>
        <w:ind w:left="360" w:hanging="280"/>
      </w:pPr>
      <w:r>
        <w:rPr>
          <w:rFonts w:ascii="Arial" w:eastAsia="Arial" w:hAnsi="Arial" w:cs="Arial"/>
          <w:color w:val="374151"/>
          <w:sz w:val="19"/>
          <w:szCs w:val="19"/>
        </w:rPr>
        <w:t>☐  Hand clearing / manual removal</w:t>
      </w:r>
    </w:p>
    <w:p w14:paraId="3B0AFB86" w14:textId="77777777" w:rsidR="00E11331" w:rsidRDefault="00000000">
      <w:pPr>
        <w:spacing w:after="80"/>
        <w:ind w:left="360" w:hanging="280"/>
      </w:pPr>
      <w:r>
        <w:rPr>
          <w:rFonts w:ascii="Arial" w:eastAsia="Arial" w:hAnsi="Arial" w:cs="Arial"/>
          <w:color w:val="374151"/>
          <w:sz w:val="19"/>
          <w:szCs w:val="19"/>
        </w:rPr>
        <w:t>☐  Power tools (chainsaw, brush cutter, etc.)</w:t>
      </w:r>
    </w:p>
    <w:p w14:paraId="2F6021B8" w14:textId="77777777" w:rsidR="00E11331" w:rsidRDefault="00000000">
      <w:pPr>
        <w:spacing w:after="80"/>
        <w:ind w:left="360" w:hanging="280"/>
      </w:pPr>
      <w:r>
        <w:rPr>
          <w:rFonts w:ascii="Arial" w:eastAsia="Arial" w:hAnsi="Arial" w:cs="Arial"/>
          <w:color w:val="374151"/>
          <w:sz w:val="19"/>
          <w:szCs w:val="19"/>
        </w:rPr>
        <w:lastRenderedPageBreak/>
        <w:t>☐  Contracted crew — Contractor name:  ____________________________________</w:t>
      </w:r>
    </w:p>
    <w:p w14:paraId="15FA58C0" w14:textId="77777777" w:rsidR="00E11331" w:rsidRDefault="00000000">
      <w:pPr>
        <w:spacing w:after="80"/>
        <w:ind w:left="360" w:hanging="280"/>
      </w:pPr>
      <w:r>
        <w:rPr>
          <w:rFonts w:ascii="Arial" w:eastAsia="Arial" w:hAnsi="Arial" w:cs="Arial"/>
          <w:color w:val="374151"/>
          <w:sz w:val="19"/>
          <w:szCs w:val="19"/>
        </w:rPr>
        <w:t>☐  Other:  ____________________________________</w:t>
      </w:r>
    </w:p>
    <w:p w14:paraId="402B8D79" w14:textId="77777777" w:rsidR="00E11331" w:rsidRDefault="00E11331">
      <w:pPr>
        <w:spacing w:after="120"/>
      </w:pPr>
    </w:p>
    <w:p w14:paraId="61DF3EFC" w14:textId="77777777" w:rsidR="00E11331" w:rsidRDefault="00000000">
      <w:pPr>
        <w:pBdr>
          <w:bottom w:val="single" w:sz="2" w:space="2" w:color="0D6B5E"/>
        </w:pBdr>
        <w:spacing w:before="220" w:after="80"/>
      </w:pPr>
      <w:r>
        <w:rPr>
          <w:rFonts w:ascii="Arial" w:eastAsia="Arial" w:hAnsi="Arial" w:cs="Arial"/>
          <w:b/>
          <w:bCs/>
          <w:color w:val="0D6B5E"/>
          <w:sz w:val="21"/>
          <w:szCs w:val="21"/>
        </w:rPr>
        <w:t>4.  Fire Safety Justification</w:t>
      </w:r>
    </w:p>
    <w:p w14:paraId="4C803631" w14:textId="77777777" w:rsidR="00E11331" w:rsidRDefault="00000000">
      <w:pPr>
        <w:spacing w:after="100"/>
      </w:pPr>
      <w:r>
        <w:rPr>
          <w:rFonts w:ascii="Arial" w:eastAsia="Arial" w:hAnsi="Arial" w:cs="Arial"/>
          <w:color w:val="111827"/>
          <w:sz w:val="20"/>
          <w:szCs w:val="20"/>
        </w:rPr>
        <w:t xml:space="preserve">I am requesting this clearing for the following fire safety reason(s):  </w:t>
      </w:r>
    </w:p>
    <w:p w14:paraId="6DABDE2C" w14:textId="77777777" w:rsidR="00E11331" w:rsidRDefault="00000000">
      <w:pPr>
        <w:spacing w:after="0"/>
      </w:pPr>
      <w:r>
        <w:rPr>
          <w:rFonts w:ascii="Arial" w:eastAsia="Arial" w:hAnsi="Arial" w:cs="Arial"/>
          <w:color w:val="6B7280"/>
          <w:sz w:val="18"/>
          <w:szCs w:val="18"/>
        </w:rPr>
        <w:t>____________________________________________________________________________________________________</w:t>
      </w:r>
    </w:p>
    <w:p w14:paraId="75773F28" w14:textId="77777777" w:rsidR="00E11331" w:rsidRDefault="00000000">
      <w:pPr>
        <w:spacing w:after="100"/>
      </w:pPr>
      <w:r>
        <w:rPr>
          <w:rFonts w:ascii="Arial" w:eastAsia="Arial" w:hAnsi="Arial" w:cs="Arial"/>
          <w:color w:val="6B7280"/>
          <w:sz w:val="18"/>
          <w:szCs w:val="18"/>
        </w:rPr>
        <w:t>____________________________________________________________________________________________________</w:t>
      </w:r>
    </w:p>
    <w:p w14:paraId="7ABEE76D" w14:textId="77777777" w:rsidR="00E11331" w:rsidRDefault="00E11331">
      <w:pPr>
        <w:spacing w:after="120"/>
      </w:pPr>
    </w:p>
    <w:p w14:paraId="08C13138" w14:textId="77777777" w:rsidR="00E11331" w:rsidRDefault="00000000">
      <w:pPr>
        <w:spacing w:after="100"/>
      </w:pPr>
      <w:r>
        <w:rPr>
          <w:rFonts w:ascii="Arial" w:eastAsia="Arial" w:hAnsi="Arial" w:cs="Arial"/>
          <w:color w:val="111827"/>
          <w:sz w:val="20"/>
          <w:szCs w:val="20"/>
        </w:rPr>
        <w:t>I acknowledge that I may not proceed with any clearing until I receive written approval from the Board. I will comply with all conditions set by the Firewise Committee and the Board.</w:t>
      </w:r>
    </w:p>
    <w:p w14:paraId="7689E51E" w14:textId="77777777" w:rsidR="00E11331" w:rsidRDefault="00E11331">
      <w:pPr>
        <w:spacing w:after="120"/>
      </w:pPr>
    </w:p>
    <w:p w14:paraId="23279D72" w14:textId="77777777" w:rsidR="00E11331" w:rsidRDefault="00E11331">
      <w:pPr>
        <w:spacing w:after="120"/>
      </w:pPr>
    </w:p>
    <w:p w14:paraId="41CFE752" w14:textId="77777777" w:rsidR="00E11331" w:rsidRDefault="00E11331">
      <w:pPr>
        <w:spacing w:after="120"/>
      </w:pPr>
    </w:p>
    <w:p w14:paraId="5FEA0483" w14:textId="77777777" w:rsidR="00E11331" w:rsidRDefault="00000000">
      <w:pPr>
        <w:spacing w:after="100"/>
      </w:pPr>
      <w:r>
        <w:rPr>
          <w:rFonts w:ascii="Arial" w:eastAsia="Arial" w:hAnsi="Arial" w:cs="Arial"/>
          <w:color w:val="111827"/>
          <w:sz w:val="20"/>
          <w:szCs w:val="20"/>
        </w:rPr>
        <w:t>Respectfully submitted,</w:t>
      </w:r>
    </w:p>
    <w:p w14:paraId="2FBBF99F" w14:textId="77777777" w:rsidR="00E11331" w:rsidRDefault="00E11331">
      <w:pPr>
        <w:spacing w:after="120"/>
      </w:pPr>
    </w:p>
    <w:p w14:paraId="59640F0B" w14:textId="77777777" w:rsidR="00E11331" w:rsidRDefault="00E11331">
      <w:pPr>
        <w:spacing w:after="120"/>
      </w:pPr>
    </w:p>
    <w:p w14:paraId="6EA2015E" w14:textId="77777777" w:rsidR="00E11331" w:rsidRDefault="00000000">
      <w:pPr>
        <w:spacing w:after="100"/>
      </w:pPr>
      <w:r>
        <w:rPr>
          <w:rFonts w:ascii="Arial" w:eastAsia="Arial" w:hAnsi="Arial" w:cs="Arial"/>
          <w:color w:val="111827"/>
          <w:sz w:val="20"/>
          <w:szCs w:val="20"/>
        </w:rPr>
        <w:t>____________________________________________</w:t>
      </w:r>
    </w:p>
    <w:p w14:paraId="581B7453" w14:textId="77777777" w:rsidR="00E11331" w:rsidRDefault="00000000">
      <w:pPr>
        <w:spacing w:after="100"/>
      </w:pPr>
      <w:r>
        <w:rPr>
          <w:rFonts w:ascii="Arial" w:eastAsia="Arial" w:hAnsi="Arial" w:cs="Arial"/>
          <w:b/>
          <w:bCs/>
          <w:color w:val="7F1D1D"/>
          <w:sz w:val="20"/>
          <w:szCs w:val="20"/>
        </w:rPr>
        <w:t>[YOUR FULL LEGAL NAME(S)]</w:t>
      </w:r>
    </w:p>
    <w:p w14:paraId="304A73B0" w14:textId="44E81F1D" w:rsidR="00E11331" w:rsidRDefault="00F32663">
      <w:pPr>
        <w:spacing w:after="100"/>
      </w:pPr>
      <w:r>
        <w:rPr>
          <w:rFonts w:ascii="Arial" w:eastAsia="Arial" w:hAnsi="Arial" w:cs="Arial"/>
          <w:color w:val="111827"/>
          <w:sz w:val="20"/>
          <w:szCs w:val="20"/>
        </w:rPr>
        <w:t xml:space="preserve">Address: </w:t>
      </w:r>
      <w:r w:rsidR="00000000">
        <w:rPr>
          <w:rFonts w:ascii="Arial" w:eastAsia="Arial" w:hAnsi="Arial" w:cs="Arial"/>
          <w:b/>
          <w:bCs/>
          <w:color w:val="7F1D1D"/>
          <w:sz w:val="20"/>
          <w:szCs w:val="20"/>
        </w:rPr>
        <w:t>[ADDRESS]</w:t>
      </w:r>
    </w:p>
    <w:p w14:paraId="3344F11E" w14:textId="77777777" w:rsidR="00E11331" w:rsidRDefault="00000000">
      <w:pPr>
        <w:spacing w:after="100"/>
      </w:pPr>
      <w:r>
        <w:rPr>
          <w:rFonts w:ascii="Arial" w:eastAsia="Arial" w:hAnsi="Arial" w:cs="Arial"/>
          <w:color w:val="111827"/>
          <w:sz w:val="20"/>
          <w:szCs w:val="20"/>
        </w:rPr>
        <w:t xml:space="preserve">Signature Date:  </w:t>
      </w:r>
      <w:r>
        <w:rPr>
          <w:rFonts w:ascii="Arial" w:eastAsia="Arial" w:hAnsi="Arial" w:cs="Arial"/>
          <w:b/>
          <w:bCs/>
          <w:color w:val="7F1D1D"/>
          <w:sz w:val="20"/>
          <w:szCs w:val="20"/>
        </w:rPr>
        <w:t>[DATE]</w:t>
      </w:r>
    </w:p>
    <w:sectPr w:rsidR="00E113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237357">
    <w:abstractNumId w:val="8"/>
  </w:num>
  <w:num w:numId="2" w16cid:durableId="889345601">
    <w:abstractNumId w:val="6"/>
  </w:num>
  <w:num w:numId="3" w16cid:durableId="1275595100">
    <w:abstractNumId w:val="5"/>
  </w:num>
  <w:num w:numId="4" w16cid:durableId="252318552">
    <w:abstractNumId w:val="4"/>
  </w:num>
  <w:num w:numId="5" w16cid:durableId="932787307">
    <w:abstractNumId w:val="7"/>
  </w:num>
  <w:num w:numId="6" w16cid:durableId="55010050">
    <w:abstractNumId w:val="3"/>
  </w:num>
  <w:num w:numId="7" w16cid:durableId="2038580267">
    <w:abstractNumId w:val="2"/>
  </w:num>
  <w:num w:numId="8" w16cid:durableId="1227691659">
    <w:abstractNumId w:val="1"/>
  </w:num>
  <w:num w:numId="9" w16cid:durableId="997000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6B1"/>
    <w:rsid w:val="00196661"/>
    <w:rsid w:val="0029639D"/>
    <w:rsid w:val="00326F90"/>
    <w:rsid w:val="006B1072"/>
    <w:rsid w:val="00AA1D8D"/>
    <w:rsid w:val="00B47730"/>
    <w:rsid w:val="00CB0664"/>
    <w:rsid w:val="00E11331"/>
    <w:rsid w:val="00F326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9811A8"/>
  <w14:defaultImageDpi w14:val="300"/>
  <w15:docId w15:val="{CFA22B9C-98BE-7C49-B777-8BFF32340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253</Words>
  <Characters>1910</Characters>
  <Application>Microsoft Office Word</Application>
  <DocSecurity>0</DocSecurity>
  <Lines>65</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Vicki Landon</cp:lastModifiedBy>
  <cp:revision>5</cp:revision>
  <dcterms:created xsi:type="dcterms:W3CDTF">2013-12-23T23:15:00Z</dcterms:created>
  <dcterms:modified xsi:type="dcterms:W3CDTF">2026-04-04T17:47:00Z</dcterms:modified>
  <cp:category/>
</cp:coreProperties>
</file>