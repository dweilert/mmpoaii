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84693" w14:paraId="4C2CFB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87B20F4" w14:textId="77777777" w:rsidR="00E84693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TEMPLATE 16  ·  GROUP C · MEETINGS &amp; GOVERNANCE</w:t>
            </w:r>
          </w:p>
          <w:p w14:paraId="46ABE996" w14:textId="77777777" w:rsidR="00E84693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Deviation Request Notice to Members</w:t>
            </w:r>
          </w:p>
        </w:tc>
      </w:tr>
    </w:tbl>
    <w:p w14:paraId="25EBEF78" w14:textId="77777777" w:rsidR="00E84693" w:rsidRDefault="00E84693">
      <w:pPr>
        <w:spacing w:after="120"/>
      </w:pPr>
    </w:p>
    <w:p w14:paraId="674EA12A" w14:textId="77777777" w:rsidR="00E84693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4E89A88A" w14:textId="77777777" w:rsidR="00E84693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12139FA3" w14:textId="77777777" w:rsidR="00E84693" w:rsidRDefault="00E84693">
      <w:pPr>
        <w:pBdr>
          <w:bottom w:val="single" w:sz="3" w:space="0" w:color="1A7A6E"/>
        </w:pBdr>
        <w:spacing w:after="60"/>
      </w:pPr>
    </w:p>
    <w:p w14:paraId="15DFDA1A" w14:textId="77777777" w:rsidR="00E84693" w:rsidRDefault="00E84693">
      <w:pPr>
        <w:spacing w:after="120"/>
      </w:pPr>
    </w:p>
    <w:p w14:paraId="47BEDF87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00920DD9" w14:textId="77777777" w:rsidR="00E84693" w:rsidRDefault="00E84693">
      <w:pPr>
        <w:spacing w:after="120"/>
      </w:pPr>
    </w:p>
    <w:p w14:paraId="7E29DC19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26EDB9F9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09045350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05FCCCFA" w14:textId="77777777" w:rsidR="00E84693" w:rsidRDefault="00E84693">
      <w:pPr>
        <w:spacing w:after="120"/>
      </w:pPr>
    </w:p>
    <w:p w14:paraId="4E504D0A" w14:textId="16462860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79A857A4" w14:textId="77777777" w:rsidR="00E84693" w:rsidRDefault="00E84693">
      <w:pPr>
        <w:spacing w:after="120"/>
      </w:pPr>
    </w:p>
    <w:p w14:paraId="4A3714B5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3E222D69" w14:textId="77777777" w:rsidR="00E84693" w:rsidRDefault="00E84693">
      <w:pPr>
        <w:spacing w:after="120"/>
      </w:pPr>
    </w:p>
    <w:p w14:paraId="4034DDD3" w14:textId="7B0D372B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Notice of Deviation Request — </w:t>
      </w:r>
      <w:r w:rsidR="002A2C58">
        <w:rPr>
          <w:rFonts w:ascii="Arial" w:eastAsia="Arial" w:hAnsi="Arial" w:cs="Arial"/>
          <w:color w:val="111827"/>
          <w:sz w:val="20"/>
          <w:szCs w:val="20"/>
        </w:rPr>
        <w:t xml:space="preserve">Address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472EC8D6" w14:textId="77777777" w:rsidR="00E84693" w:rsidRDefault="00E84693">
      <w:pPr>
        <w:spacing w:after="120"/>
      </w:pPr>
    </w:p>
    <w:p w14:paraId="68DB83C5" w14:textId="51416270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X, Section 1 of the Declaration, notice is given that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NAME]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, owner of </w:t>
      </w:r>
      <w:r w:rsidR="002A2C58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</w:t>
      </w:r>
      <w:r w:rsidR="002A2C58">
        <w:rPr>
          <w:rFonts w:ascii="Arial" w:eastAsia="Arial" w:hAnsi="Arial" w:cs="Arial"/>
          <w:b/>
          <w:bCs/>
          <w:color w:val="9B1C1C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]</w:t>
      </w:r>
      <w:r>
        <w:rPr>
          <w:rFonts w:ascii="Arial" w:eastAsia="Arial" w:hAnsi="Arial" w:cs="Arial"/>
          <w:color w:val="111827"/>
          <w:sz w:val="20"/>
          <w:szCs w:val="20"/>
        </w:rPr>
        <w:t>, has submitted a written request for a deviation from the Declaration.</w:t>
      </w:r>
    </w:p>
    <w:p w14:paraId="485B0817" w14:textId="77777777" w:rsidR="00E84693" w:rsidRDefault="00E84693">
      <w:pPr>
        <w:spacing w:after="120"/>
      </w:pPr>
    </w:p>
    <w:p w14:paraId="675226EE" w14:textId="77777777" w:rsidR="00E846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Deviation Requested</w:t>
      </w:r>
    </w:p>
    <w:p w14:paraId="55AC6ABA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Provision(s) from which deviation is sought: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[ARTICLE AND SECTION(S)]</w:t>
      </w:r>
    </w:p>
    <w:p w14:paraId="52873B7C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Nature of deviation: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THE SPECIFIC CONDITION OR IMPROVEMENT FOR WHICH DEVIATION IS SOUGHT]</w:t>
      </w:r>
    </w:p>
    <w:p w14:paraId="2901DCB0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Reason stated by Owner: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[OWNER'S STATED GROUNDS — e.g., topographical constraint, physical hardship]</w:t>
      </w:r>
    </w:p>
    <w:p w14:paraId="477C2135" w14:textId="77777777" w:rsidR="00E84693" w:rsidRDefault="00E84693">
      <w:pPr>
        <w:spacing w:after="120"/>
      </w:pPr>
    </w:p>
    <w:p w14:paraId="0012BCDC" w14:textId="77777777" w:rsidR="00E846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Membership Vote</w:t>
      </w:r>
    </w:p>
    <w:p w14:paraId="69E3E5CA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 vote on this deviation will be held at: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[MEETING NAME, DATE, TIME, AND LOCATION]</w:t>
      </w:r>
    </w:p>
    <w:p w14:paraId="66F3541E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Vote required to approve: 51% of Members voting at a meeting with quorum present. If approved, the deviation applies only to the lot and condition described above.</w:t>
      </w:r>
    </w:p>
    <w:p w14:paraId="1FEEF34B" w14:textId="77777777" w:rsidR="00E84693" w:rsidRDefault="00E84693">
      <w:pPr>
        <w:spacing w:after="120"/>
      </w:pPr>
    </w:p>
    <w:p w14:paraId="2CF84968" w14:textId="77777777" w:rsidR="00E84693" w:rsidRDefault="00E84693">
      <w:pPr>
        <w:spacing w:after="120"/>
      </w:pPr>
    </w:p>
    <w:p w14:paraId="4C24E75C" w14:textId="77777777" w:rsidR="00E84693" w:rsidRDefault="00E84693">
      <w:pPr>
        <w:spacing w:after="120"/>
      </w:pPr>
    </w:p>
    <w:p w14:paraId="3ECC8053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663CA11" w14:textId="77777777" w:rsidR="00E84693" w:rsidRDefault="00E84693">
      <w:pPr>
        <w:spacing w:after="120"/>
      </w:pPr>
    </w:p>
    <w:p w14:paraId="7D4BC6D0" w14:textId="77777777" w:rsidR="00E84693" w:rsidRDefault="00E84693">
      <w:pPr>
        <w:spacing w:after="120"/>
      </w:pPr>
    </w:p>
    <w:p w14:paraId="5F171531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394EDC4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5372406F" w14:textId="77777777" w:rsidR="00E846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611EC00F" w14:textId="77777777" w:rsidR="00E846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3BAE234" w14:textId="77777777" w:rsidR="00E84693" w:rsidRDefault="00E8469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84693" w14:paraId="2CE16E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4CE2A" w14:textId="77777777" w:rsidR="00E84693" w:rsidRDefault="00E84693">
            <w:pPr>
              <w:spacing w:after="60"/>
            </w:pPr>
          </w:p>
          <w:p w14:paraId="78E60309" w14:textId="77777777" w:rsidR="00E846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2B0F720C" w14:textId="77777777" w:rsidR="00E846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A9700EB" w14:textId="77777777" w:rsidR="00E846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E0AE095" w14:textId="77777777" w:rsidR="00E846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2568A38" w14:textId="77777777" w:rsidR="00E846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2D017B3C" w14:textId="77777777" w:rsidR="00E84693" w:rsidRDefault="00E84693">
            <w:pPr>
              <w:spacing w:before="60" w:after="0"/>
            </w:pPr>
          </w:p>
        </w:tc>
      </w:tr>
    </w:tbl>
    <w:p w14:paraId="5F48174E" w14:textId="77777777" w:rsidR="00E84693" w:rsidRDefault="00E84693">
      <w:pPr>
        <w:pageBreakBefore/>
      </w:pPr>
    </w:p>
    <w:sectPr w:rsidR="00E8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664347">
    <w:abstractNumId w:val="8"/>
  </w:num>
  <w:num w:numId="2" w16cid:durableId="2021735612">
    <w:abstractNumId w:val="6"/>
  </w:num>
  <w:num w:numId="3" w16cid:durableId="1407416089">
    <w:abstractNumId w:val="5"/>
  </w:num>
  <w:num w:numId="4" w16cid:durableId="550968417">
    <w:abstractNumId w:val="4"/>
  </w:num>
  <w:num w:numId="5" w16cid:durableId="490414783">
    <w:abstractNumId w:val="7"/>
  </w:num>
  <w:num w:numId="6" w16cid:durableId="218371736">
    <w:abstractNumId w:val="3"/>
  </w:num>
  <w:num w:numId="7" w16cid:durableId="199712154">
    <w:abstractNumId w:val="2"/>
  </w:num>
  <w:num w:numId="8" w16cid:durableId="1190417556">
    <w:abstractNumId w:val="1"/>
  </w:num>
  <w:num w:numId="9" w16cid:durableId="213505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2A2C58"/>
    <w:rsid w:val="00326F90"/>
    <w:rsid w:val="008025A0"/>
    <w:rsid w:val="00AA1D8D"/>
    <w:rsid w:val="00B47730"/>
    <w:rsid w:val="00CB0664"/>
    <w:rsid w:val="00E84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9949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1366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3</cp:revision>
  <dcterms:created xsi:type="dcterms:W3CDTF">2013-12-23T23:15:00Z</dcterms:created>
  <dcterms:modified xsi:type="dcterms:W3CDTF">2026-04-04T18:42:00Z</dcterms:modified>
  <cp:category/>
</cp:coreProperties>
</file>