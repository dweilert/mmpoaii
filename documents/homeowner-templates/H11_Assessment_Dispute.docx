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4776A9" w14:paraId="50A0E88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6B5E"/>
            <w:tcMar>
              <w:top w:w="130" w:type="dxa"/>
              <w:left w:w="220" w:type="dxa"/>
              <w:bottom w:w="90" w:type="dxa"/>
              <w:right w:w="220" w:type="dxa"/>
            </w:tcMar>
          </w:tcPr>
          <w:p w14:paraId="37C9D2D2" w14:textId="4AC5C96F" w:rsidR="004776A9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8FD5CC"/>
                <w:sz w:val="16"/>
                <w:szCs w:val="16"/>
              </w:rPr>
              <w:t xml:space="preserve">HOMEOWNER TEMPLATE H11  ·  </w:t>
            </w:r>
          </w:p>
          <w:p w14:paraId="54A98DE4" w14:textId="77777777" w:rsidR="004776A9" w:rsidRDefault="00000000">
            <w:pPr>
              <w:spacing w:after="50"/>
            </w:pP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Assessment Dispute or Clarification Request</w:t>
            </w:r>
          </w:p>
          <w:p w14:paraId="07B5483C" w14:textId="77777777" w:rsidR="004776A9" w:rsidRDefault="00000000">
            <w:pPr>
              <w:spacing w:after="0"/>
            </w:pPr>
            <w:r>
              <w:rPr>
                <w:rFonts w:ascii="Arial" w:eastAsia="Arial" w:hAnsi="Arial" w:cs="Arial"/>
                <w:i/>
                <w:iCs/>
                <w:color w:val="CCEDE9"/>
                <w:sz w:val="18"/>
                <w:szCs w:val="18"/>
              </w:rPr>
              <w:t>⏱  Submit before the cure period on any pre-lien notice expires</w:t>
            </w:r>
          </w:p>
        </w:tc>
      </w:tr>
    </w:tbl>
    <w:p w14:paraId="293D27C9" w14:textId="77777777" w:rsidR="004776A9" w:rsidRDefault="004776A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4776A9" w14:paraId="04CD7060" w14:textId="77777777">
        <w:tc>
          <w:tcPr>
            <w:tcW w:w="0" w:type="auto"/>
            <w:tcBorders>
              <w:top w:val="single" w:sz="1" w:space="0" w:color="2E5F8A"/>
              <w:left w:val="thick" w:sz="12" w:space="0" w:color="2E5F8A"/>
              <w:bottom w:val="single" w:sz="1" w:space="0" w:color="2E5F8A"/>
              <w:right w:val="single" w:sz="1" w:space="0" w:color="D1D5DB"/>
            </w:tcBorders>
            <w:shd w:val="clear" w:color="auto" w:fill="DBEAFE"/>
            <w:tcMar>
              <w:top w:w="90" w:type="dxa"/>
              <w:left w:w="180" w:type="dxa"/>
              <w:bottom w:w="90" w:type="dxa"/>
              <w:right w:w="160" w:type="dxa"/>
            </w:tcMar>
          </w:tcPr>
          <w:p w14:paraId="2A2C12E4" w14:textId="77777777" w:rsidR="004776A9" w:rsidRDefault="00000000">
            <w:pPr>
              <w:spacing w:after="50"/>
            </w:pPr>
            <w:r>
              <w:rPr>
                <w:rFonts w:ascii="Arial" w:eastAsia="Arial" w:hAnsi="Arial" w:cs="Arial"/>
                <w:b/>
                <w:bCs/>
                <w:color w:val="2E5F8A"/>
                <w:sz w:val="20"/>
                <w:szCs w:val="20"/>
              </w:rPr>
              <w:t>💡  TIP</w:t>
            </w:r>
          </w:p>
          <w:p w14:paraId="77DD6DE2" w14:textId="77777777" w:rsidR="004776A9" w:rsidRDefault="00000000">
            <w:pPr>
              <w:spacing w:after="0"/>
            </w:pPr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If you received a Pre-Lien Notice, submit this dispute request promptly so the Board has time to review before the lien is filed. Keep a copy of your request and any payment records.</w:t>
            </w:r>
          </w:p>
        </w:tc>
      </w:tr>
    </w:tbl>
    <w:p w14:paraId="585CD8EF" w14:textId="77777777" w:rsidR="004776A9" w:rsidRDefault="004776A9">
      <w:pPr>
        <w:spacing w:after="120"/>
      </w:pPr>
    </w:p>
    <w:p w14:paraId="7CFB1C4A" w14:textId="77777777" w:rsidR="004776A9" w:rsidRDefault="00000000">
      <w:pPr>
        <w:spacing w:after="100"/>
      </w:pPr>
      <w:r>
        <w:rPr>
          <w:rFonts w:ascii="Arial" w:eastAsia="Arial" w:hAnsi="Arial" w:cs="Arial"/>
          <w:b/>
          <w:bCs/>
          <w:color w:val="374151"/>
          <w:sz w:val="19"/>
          <w:szCs w:val="19"/>
        </w:rPr>
        <w:t xml:space="preserve">Date:  </w:t>
      </w:r>
      <w:r>
        <w:rPr>
          <w:rFonts w:ascii="Arial" w:eastAsia="Arial" w:hAnsi="Arial" w:cs="Arial"/>
          <w:color w:val="6B7280"/>
          <w:sz w:val="18"/>
          <w:szCs w:val="18"/>
        </w:rPr>
        <w:t>___________________________________</w:t>
      </w:r>
    </w:p>
    <w:p w14:paraId="4879506C" w14:textId="77777777" w:rsidR="004776A9" w:rsidRDefault="004776A9">
      <w:pPr>
        <w:spacing w:after="80"/>
      </w:pPr>
    </w:p>
    <w:p w14:paraId="710F1DB7" w14:textId="77777777" w:rsidR="004776A9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>To:  Board of Directors</w:t>
      </w:r>
    </w:p>
    <w:p w14:paraId="6BF3F78E" w14:textId="77777777" w:rsidR="004776A9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Meadow Mountain Property Owners Association No. II-A, Inc.</w:t>
      </w:r>
    </w:p>
    <w:p w14:paraId="096CE904" w14:textId="77777777" w:rsidR="004776A9" w:rsidRDefault="00000000">
      <w:pPr>
        <w:spacing w:after="100"/>
      </w:pPr>
      <w:r>
        <w:rPr>
          <w:rFonts w:ascii="Arial" w:eastAsia="Arial" w:hAnsi="Arial" w:cs="Arial"/>
          <w:b/>
          <w:bCs/>
          <w:color w:val="7F1D1D"/>
          <w:sz w:val="20"/>
          <w:szCs w:val="20"/>
        </w:rPr>
        <w:t>[BOARD MAILING ADDRESS OR EMAIL]</w:t>
      </w:r>
    </w:p>
    <w:p w14:paraId="3233FD9E" w14:textId="77777777" w:rsidR="004776A9" w:rsidRDefault="004776A9">
      <w:pPr>
        <w:spacing w:after="80"/>
      </w:pPr>
    </w:p>
    <w:p w14:paraId="0F9574F6" w14:textId="112AD222" w:rsidR="004776A9" w:rsidRDefault="00000000">
      <w:pPr>
        <w:spacing w:after="100"/>
      </w:pPr>
      <w:r>
        <w:rPr>
          <w:rFonts w:ascii="Arial" w:eastAsia="Arial" w:hAnsi="Arial" w:cs="Arial"/>
          <w:b/>
          <w:bCs/>
          <w:color w:val="0D6B5E"/>
          <w:sz w:val="20"/>
          <w:szCs w:val="20"/>
        </w:rPr>
        <w:t xml:space="preserve">Re:  </w:t>
      </w:r>
      <w:r>
        <w:rPr>
          <w:rFonts w:ascii="Arial" w:eastAsia="Arial" w:hAnsi="Arial" w:cs="Arial"/>
          <w:color w:val="111827"/>
          <w:sz w:val="20"/>
          <w:szCs w:val="20"/>
        </w:rPr>
        <w:t xml:space="preserve">Assessment Dispute / Clarification — </w:t>
      </w:r>
      <w:r w:rsidR="00CA103A">
        <w:rPr>
          <w:rFonts w:ascii="Arial" w:eastAsia="Arial" w:hAnsi="Arial" w:cs="Arial"/>
          <w:color w:val="111827"/>
          <w:sz w:val="20"/>
          <w:szCs w:val="20"/>
        </w:rPr>
        <w:t>Address</w:t>
      </w:r>
      <w:r>
        <w:rPr>
          <w:rFonts w:ascii="Arial" w:eastAsia="Arial" w:hAnsi="Arial" w:cs="Arial"/>
          <w:color w:val="111827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color w:val="7F1D1D"/>
          <w:sz w:val="20"/>
          <w:szCs w:val="20"/>
        </w:rPr>
        <w:t>[</w:t>
      </w:r>
      <w:r w:rsidR="00CA103A">
        <w:rPr>
          <w:rFonts w:ascii="Arial" w:eastAsia="Arial" w:hAnsi="Arial" w:cs="Arial"/>
          <w:b/>
          <w:bCs/>
          <w:color w:val="7F1D1D"/>
          <w:sz w:val="20"/>
          <w:szCs w:val="20"/>
        </w:rPr>
        <w:t>ADDRESS</w:t>
      </w:r>
      <w:r>
        <w:rPr>
          <w:rFonts w:ascii="Arial" w:eastAsia="Arial" w:hAnsi="Arial" w:cs="Arial"/>
          <w:b/>
          <w:bCs/>
          <w:color w:val="7F1D1D"/>
          <w:sz w:val="20"/>
          <w:szCs w:val="20"/>
        </w:rPr>
        <w:t>]</w:t>
      </w:r>
    </w:p>
    <w:p w14:paraId="73B4BDAE" w14:textId="77777777" w:rsidR="004776A9" w:rsidRDefault="004776A9">
      <w:pPr>
        <w:spacing w:after="120"/>
      </w:pPr>
    </w:p>
    <w:p w14:paraId="77DDC4E1" w14:textId="77777777" w:rsidR="004776A9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Dear Board of Directors,</w:t>
      </w:r>
    </w:p>
    <w:p w14:paraId="11D6D192" w14:textId="77777777" w:rsidR="004776A9" w:rsidRDefault="004776A9">
      <w:pPr>
        <w:spacing w:after="120"/>
      </w:pPr>
    </w:p>
    <w:p w14:paraId="79327BD1" w14:textId="7B732CA5" w:rsidR="004776A9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I am writing to dispute / seek clarification on an assessment charge on my account for </w:t>
      </w:r>
      <w:r w:rsidR="00CA103A">
        <w:rPr>
          <w:rFonts w:ascii="Arial" w:eastAsia="Arial" w:hAnsi="Arial" w:cs="Arial"/>
          <w:color w:val="111827"/>
          <w:sz w:val="20"/>
          <w:szCs w:val="20"/>
        </w:rPr>
        <w:t xml:space="preserve">address </w:t>
      </w:r>
      <w:r>
        <w:rPr>
          <w:rFonts w:ascii="Arial" w:eastAsia="Arial" w:hAnsi="Arial" w:cs="Arial"/>
          <w:b/>
          <w:bCs/>
          <w:color w:val="7F1D1D"/>
          <w:sz w:val="20"/>
          <w:szCs w:val="20"/>
        </w:rPr>
        <w:t>[</w:t>
      </w:r>
      <w:r w:rsidR="00CA103A">
        <w:rPr>
          <w:rFonts w:ascii="Arial" w:eastAsia="Arial" w:hAnsi="Arial" w:cs="Arial"/>
          <w:b/>
          <w:bCs/>
          <w:color w:val="7F1D1D"/>
          <w:sz w:val="20"/>
          <w:szCs w:val="20"/>
        </w:rPr>
        <w:t>ADDRESS</w:t>
      </w:r>
      <w:r>
        <w:rPr>
          <w:rFonts w:ascii="Arial" w:eastAsia="Arial" w:hAnsi="Arial" w:cs="Arial"/>
          <w:b/>
          <w:bCs/>
          <w:color w:val="7F1D1D"/>
          <w:sz w:val="20"/>
          <w:szCs w:val="20"/>
        </w:rPr>
        <w:t>]</w:t>
      </w:r>
      <w:r>
        <w:rPr>
          <w:rFonts w:ascii="Arial" w:eastAsia="Arial" w:hAnsi="Arial" w:cs="Arial"/>
          <w:color w:val="111827"/>
          <w:sz w:val="20"/>
          <w:szCs w:val="20"/>
        </w:rPr>
        <w:t>.</w:t>
      </w:r>
    </w:p>
    <w:p w14:paraId="20C50075" w14:textId="77777777" w:rsidR="004776A9" w:rsidRDefault="004776A9">
      <w:pPr>
        <w:spacing w:after="120"/>
      </w:pPr>
    </w:p>
    <w:p w14:paraId="40AF41D3" w14:textId="77777777" w:rsidR="004776A9" w:rsidRDefault="00000000">
      <w:pPr>
        <w:pBdr>
          <w:bottom w:val="single" w:sz="2" w:space="2" w:color="0D6B5E"/>
        </w:pBdr>
        <w:spacing w:before="220" w:after="80"/>
      </w:pPr>
      <w:r>
        <w:rPr>
          <w:rFonts w:ascii="Arial" w:eastAsia="Arial" w:hAnsi="Arial" w:cs="Arial"/>
          <w:b/>
          <w:bCs/>
          <w:color w:val="0D6B5E"/>
          <w:sz w:val="21"/>
          <w:szCs w:val="21"/>
        </w:rPr>
        <w:t>Amount in Dispute</w:t>
      </w:r>
    </w:p>
    <w:p w14:paraId="1E7D13C5" w14:textId="77777777" w:rsidR="004776A9" w:rsidRDefault="00000000">
      <w:pPr>
        <w:spacing w:after="100"/>
      </w:pPr>
      <w:r>
        <w:rPr>
          <w:rFonts w:ascii="Arial" w:eastAsia="Arial" w:hAnsi="Arial" w:cs="Arial"/>
          <w:b/>
          <w:bCs/>
          <w:color w:val="374151"/>
          <w:sz w:val="19"/>
          <w:szCs w:val="19"/>
        </w:rPr>
        <w:t xml:space="preserve">Amount disputed:  </w:t>
      </w:r>
      <w:r>
        <w:rPr>
          <w:rFonts w:ascii="Arial" w:eastAsia="Arial" w:hAnsi="Arial" w:cs="Arial"/>
          <w:color w:val="6B7280"/>
          <w:sz w:val="18"/>
          <w:szCs w:val="18"/>
        </w:rPr>
        <w:t>______________________________</w:t>
      </w:r>
    </w:p>
    <w:p w14:paraId="3F6C376C" w14:textId="77777777" w:rsidR="004776A9" w:rsidRDefault="00000000">
      <w:pPr>
        <w:spacing w:after="100"/>
      </w:pPr>
      <w:r>
        <w:rPr>
          <w:rFonts w:ascii="Arial" w:eastAsia="Arial" w:hAnsi="Arial" w:cs="Arial"/>
          <w:b/>
          <w:bCs/>
          <w:color w:val="374151"/>
          <w:sz w:val="19"/>
          <w:szCs w:val="19"/>
        </w:rPr>
        <w:t xml:space="preserve">Period or charge in question:  </w:t>
      </w:r>
      <w:r>
        <w:rPr>
          <w:rFonts w:ascii="Arial" w:eastAsia="Arial" w:hAnsi="Arial" w:cs="Arial"/>
          <w:color w:val="6B7280"/>
          <w:sz w:val="18"/>
          <w:szCs w:val="18"/>
        </w:rPr>
        <w:t>________________________________________</w:t>
      </w:r>
    </w:p>
    <w:p w14:paraId="3596EF52" w14:textId="77777777" w:rsidR="004776A9" w:rsidRDefault="004776A9">
      <w:pPr>
        <w:spacing w:after="120"/>
      </w:pPr>
    </w:p>
    <w:p w14:paraId="7A67E265" w14:textId="77777777" w:rsidR="004776A9" w:rsidRDefault="00000000">
      <w:pPr>
        <w:pBdr>
          <w:bottom w:val="single" w:sz="2" w:space="2" w:color="0D6B5E"/>
        </w:pBdr>
        <w:spacing w:before="220" w:after="80"/>
      </w:pPr>
      <w:r>
        <w:rPr>
          <w:rFonts w:ascii="Arial" w:eastAsia="Arial" w:hAnsi="Arial" w:cs="Arial"/>
          <w:b/>
          <w:bCs/>
          <w:color w:val="0D6B5E"/>
          <w:sz w:val="21"/>
          <w:szCs w:val="21"/>
        </w:rPr>
        <w:t>Basis for Dispute</w:t>
      </w:r>
    </w:p>
    <w:p w14:paraId="7E653313" w14:textId="77777777" w:rsidR="004776A9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☐  I paid this amount and have proof of payment.</w:t>
      </w:r>
    </w:p>
    <w:p w14:paraId="0B655FCF" w14:textId="77777777" w:rsidR="004776A9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☐  This amount was not properly noticed to me in advance.</w:t>
      </w:r>
    </w:p>
    <w:p w14:paraId="4B193E13" w14:textId="77777777" w:rsidR="004776A9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☐  I believe this is a calculation error — my calculation is:  </w:t>
      </w:r>
      <w:r>
        <w:rPr>
          <w:rFonts w:ascii="Arial" w:eastAsia="Arial" w:hAnsi="Arial" w:cs="Arial"/>
          <w:color w:val="6B7280"/>
          <w:sz w:val="18"/>
          <w:szCs w:val="18"/>
        </w:rPr>
        <w:t>______________________________</w:t>
      </w:r>
    </w:p>
    <w:p w14:paraId="226F2962" w14:textId="77777777" w:rsidR="004776A9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☐  Other:  </w:t>
      </w:r>
      <w:r>
        <w:rPr>
          <w:rFonts w:ascii="Arial" w:eastAsia="Arial" w:hAnsi="Arial" w:cs="Arial"/>
          <w:color w:val="6B7280"/>
          <w:sz w:val="18"/>
          <w:szCs w:val="18"/>
        </w:rPr>
        <w:t>____________________________________________________________</w:t>
      </w:r>
    </w:p>
    <w:p w14:paraId="1D935D36" w14:textId="77777777" w:rsidR="004776A9" w:rsidRDefault="004776A9">
      <w:pPr>
        <w:spacing w:after="120"/>
      </w:pPr>
    </w:p>
    <w:p w14:paraId="396B9478" w14:textId="77777777" w:rsidR="004776A9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Additional explanation:  </w:t>
      </w:r>
    </w:p>
    <w:p w14:paraId="6F2B8DBE" w14:textId="77777777" w:rsidR="004776A9" w:rsidRDefault="00000000">
      <w:pPr>
        <w:spacing w:after="100"/>
      </w:pPr>
      <w:r>
        <w:rPr>
          <w:rFonts w:ascii="Arial" w:eastAsia="Arial" w:hAnsi="Arial" w:cs="Arial"/>
          <w:color w:val="6B7280"/>
          <w:sz w:val="18"/>
          <w:szCs w:val="18"/>
        </w:rPr>
        <w:t>____________________________________________________________________________________________________</w:t>
      </w:r>
    </w:p>
    <w:p w14:paraId="74E99D2B" w14:textId="77777777" w:rsidR="004776A9" w:rsidRDefault="004776A9">
      <w:pPr>
        <w:spacing w:after="120"/>
      </w:pPr>
    </w:p>
    <w:p w14:paraId="413F7115" w14:textId="77777777" w:rsidR="004776A9" w:rsidRDefault="00000000">
      <w:pPr>
        <w:pBdr>
          <w:bottom w:val="single" w:sz="2" w:space="2" w:color="0D6B5E"/>
        </w:pBdr>
        <w:spacing w:before="220" w:after="80"/>
      </w:pPr>
      <w:r>
        <w:rPr>
          <w:rFonts w:ascii="Arial" w:eastAsia="Arial" w:hAnsi="Arial" w:cs="Arial"/>
          <w:b/>
          <w:bCs/>
          <w:color w:val="0D6B5E"/>
          <w:sz w:val="21"/>
          <w:szCs w:val="21"/>
        </w:rPr>
        <w:t>Attachments</w:t>
      </w:r>
    </w:p>
    <w:p w14:paraId="39E21336" w14:textId="77777777" w:rsidR="004776A9" w:rsidRDefault="00000000">
      <w:pPr>
        <w:spacing w:after="80"/>
        <w:ind w:left="360" w:hanging="280"/>
      </w:pPr>
      <w:r>
        <w:rPr>
          <w:rFonts w:ascii="Arial" w:eastAsia="Arial" w:hAnsi="Arial" w:cs="Arial"/>
          <w:color w:val="374151"/>
          <w:sz w:val="19"/>
          <w:szCs w:val="19"/>
        </w:rPr>
        <w:t>☐  Copy of my payment record / receipt</w:t>
      </w:r>
    </w:p>
    <w:p w14:paraId="3107DDA1" w14:textId="77777777" w:rsidR="004776A9" w:rsidRDefault="00000000">
      <w:pPr>
        <w:spacing w:after="80"/>
        <w:ind w:left="360" w:hanging="280"/>
      </w:pPr>
      <w:r>
        <w:rPr>
          <w:rFonts w:ascii="Arial" w:eastAsia="Arial" w:hAnsi="Arial" w:cs="Arial"/>
          <w:color w:val="374151"/>
          <w:sz w:val="19"/>
          <w:szCs w:val="19"/>
        </w:rPr>
        <w:t>☐  Copy of the notice I received</w:t>
      </w:r>
    </w:p>
    <w:p w14:paraId="15CE2941" w14:textId="77777777" w:rsidR="004776A9" w:rsidRDefault="00000000">
      <w:pPr>
        <w:spacing w:after="80"/>
        <w:ind w:left="360" w:hanging="280"/>
      </w:pPr>
      <w:r>
        <w:rPr>
          <w:rFonts w:ascii="Arial" w:eastAsia="Arial" w:hAnsi="Arial" w:cs="Arial"/>
          <w:color w:val="374151"/>
          <w:sz w:val="19"/>
          <w:szCs w:val="19"/>
        </w:rPr>
        <w:t>☐  Other supporting documentation:  ____________________________________</w:t>
      </w:r>
    </w:p>
    <w:p w14:paraId="21116C32" w14:textId="77777777" w:rsidR="004776A9" w:rsidRDefault="004776A9">
      <w:pPr>
        <w:spacing w:after="120"/>
      </w:pPr>
    </w:p>
    <w:p w14:paraId="34707BE1" w14:textId="77777777" w:rsidR="004776A9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Please respond in writing to confirm the correct balance on my account within a reasonable time. I am available at </w:t>
      </w:r>
      <w:r>
        <w:rPr>
          <w:rFonts w:ascii="Arial" w:eastAsia="Arial" w:hAnsi="Arial" w:cs="Arial"/>
          <w:b/>
          <w:bCs/>
          <w:color w:val="7F1D1D"/>
          <w:sz w:val="20"/>
          <w:szCs w:val="20"/>
        </w:rPr>
        <w:t>[PHONE / EMAIL]</w:t>
      </w:r>
      <w:r>
        <w:rPr>
          <w:rFonts w:ascii="Arial" w:eastAsia="Arial" w:hAnsi="Arial" w:cs="Arial"/>
          <w:color w:val="111827"/>
          <w:sz w:val="20"/>
          <w:szCs w:val="20"/>
        </w:rPr>
        <w:t xml:space="preserve"> to discuss.</w:t>
      </w:r>
    </w:p>
    <w:p w14:paraId="5A4D25AD" w14:textId="77777777" w:rsidR="004776A9" w:rsidRDefault="004776A9">
      <w:pPr>
        <w:spacing w:after="120"/>
      </w:pPr>
    </w:p>
    <w:p w14:paraId="5CAB4DDD" w14:textId="77777777" w:rsidR="004776A9" w:rsidRDefault="004776A9">
      <w:pPr>
        <w:spacing w:after="120"/>
      </w:pPr>
    </w:p>
    <w:p w14:paraId="32D70654" w14:textId="77777777" w:rsidR="004776A9" w:rsidRDefault="004776A9">
      <w:pPr>
        <w:spacing w:after="120"/>
      </w:pPr>
    </w:p>
    <w:p w14:paraId="7E1AA5B2" w14:textId="77777777" w:rsidR="004776A9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Respectfully submitted,</w:t>
      </w:r>
    </w:p>
    <w:p w14:paraId="5F538E0E" w14:textId="77777777" w:rsidR="004776A9" w:rsidRDefault="004776A9">
      <w:pPr>
        <w:spacing w:after="120"/>
      </w:pPr>
    </w:p>
    <w:p w14:paraId="237D9A9C" w14:textId="77777777" w:rsidR="004776A9" w:rsidRDefault="004776A9">
      <w:pPr>
        <w:spacing w:after="120"/>
      </w:pPr>
    </w:p>
    <w:p w14:paraId="24A11F40" w14:textId="77777777" w:rsidR="004776A9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____________________________________________</w:t>
      </w:r>
    </w:p>
    <w:p w14:paraId="5438A627" w14:textId="77777777" w:rsidR="004776A9" w:rsidRDefault="00000000">
      <w:pPr>
        <w:spacing w:after="100"/>
      </w:pPr>
      <w:r>
        <w:rPr>
          <w:rFonts w:ascii="Arial" w:eastAsia="Arial" w:hAnsi="Arial" w:cs="Arial"/>
          <w:b/>
          <w:bCs/>
          <w:color w:val="7F1D1D"/>
          <w:sz w:val="20"/>
          <w:szCs w:val="20"/>
        </w:rPr>
        <w:t>[YOUR FULL LEGAL NAME(S)]</w:t>
      </w:r>
    </w:p>
    <w:p w14:paraId="1C4B0016" w14:textId="7B66CCBA" w:rsidR="004776A9" w:rsidRDefault="00CA103A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Address: </w:t>
      </w:r>
      <w:r w:rsidR="00000000">
        <w:rPr>
          <w:rFonts w:ascii="Arial" w:eastAsia="Arial" w:hAnsi="Arial" w:cs="Arial"/>
          <w:b/>
          <w:bCs/>
          <w:color w:val="7F1D1D"/>
          <w:sz w:val="20"/>
          <w:szCs w:val="20"/>
        </w:rPr>
        <w:t>[ADDRESS]</w:t>
      </w:r>
    </w:p>
    <w:p w14:paraId="044EFE46" w14:textId="77777777" w:rsidR="004776A9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Signature Date:  </w:t>
      </w:r>
      <w:r>
        <w:rPr>
          <w:rFonts w:ascii="Arial" w:eastAsia="Arial" w:hAnsi="Arial" w:cs="Arial"/>
          <w:b/>
          <w:bCs/>
          <w:color w:val="7F1D1D"/>
          <w:sz w:val="20"/>
          <w:szCs w:val="20"/>
        </w:rPr>
        <w:t>[DATE]</w:t>
      </w:r>
    </w:p>
    <w:sectPr w:rsidR="004776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9687004">
    <w:abstractNumId w:val="8"/>
  </w:num>
  <w:num w:numId="2" w16cid:durableId="1839807224">
    <w:abstractNumId w:val="6"/>
  </w:num>
  <w:num w:numId="3" w16cid:durableId="806629106">
    <w:abstractNumId w:val="5"/>
  </w:num>
  <w:num w:numId="4" w16cid:durableId="217978796">
    <w:abstractNumId w:val="4"/>
  </w:num>
  <w:num w:numId="5" w16cid:durableId="1186214081">
    <w:abstractNumId w:val="7"/>
  </w:num>
  <w:num w:numId="6" w16cid:durableId="288630379">
    <w:abstractNumId w:val="3"/>
  </w:num>
  <w:num w:numId="7" w16cid:durableId="486365075">
    <w:abstractNumId w:val="2"/>
  </w:num>
  <w:num w:numId="8" w16cid:durableId="923685316">
    <w:abstractNumId w:val="1"/>
  </w:num>
  <w:num w:numId="9" w16cid:durableId="326136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36B1"/>
    <w:rsid w:val="0029639D"/>
    <w:rsid w:val="00326F90"/>
    <w:rsid w:val="004776A9"/>
    <w:rsid w:val="00AA1D8D"/>
    <w:rsid w:val="00B47730"/>
    <w:rsid w:val="00CA103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466898"/>
  <w14:defaultImageDpi w14:val="300"/>
  <w15:docId w15:val="{CFA22B9C-98BE-7C49-B777-8BFF32340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226</Words>
  <Characters>1464</Characters>
  <Application>Microsoft Office Word</Application>
  <DocSecurity>0</DocSecurity>
  <Lines>61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Vicki Landon</cp:lastModifiedBy>
  <cp:revision>2</cp:revision>
  <dcterms:created xsi:type="dcterms:W3CDTF">2013-12-23T23:15:00Z</dcterms:created>
  <dcterms:modified xsi:type="dcterms:W3CDTF">2026-04-04T17:58:00Z</dcterms:modified>
  <cp:category/>
</cp:coreProperties>
</file>