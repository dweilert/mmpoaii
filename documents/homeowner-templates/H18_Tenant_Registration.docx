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76077" w14:paraId="1540459F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B5E"/>
            <w:tcMar>
              <w:top w:w="130" w:type="dxa"/>
              <w:left w:w="220" w:type="dxa"/>
              <w:bottom w:w="90" w:type="dxa"/>
              <w:right w:w="220" w:type="dxa"/>
            </w:tcMar>
          </w:tcPr>
          <w:p w14:paraId="0A646EB1" w14:textId="1104E804" w:rsidR="00676077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8FD5CC"/>
                <w:sz w:val="16"/>
                <w:szCs w:val="16"/>
              </w:rPr>
              <w:t xml:space="preserve">HOMEOWNER TEMPLATE H18  ·  </w:t>
            </w:r>
          </w:p>
          <w:p w14:paraId="49F72895" w14:textId="77777777" w:rsidR="00676077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FFFFFF"/>
                <w:sz w:val="26"/>
                <w:szCs w:val="26"/>
              </w:rPr>
              <w:t>Tenant Registration Form</w:t>
            </w:r>
          </w:p>
          <w:p w14:paraId="29DCC362" w14:textId="77777777" w:rsidR="00676077" w:rsidRDefault="00000000">
            <w:pPr>
              <w:spacing w:after="0"/>
            </w:pPr>
            <w:r>
              <w:rPr>
                <w:rFonts w:ascii="Arial" w:eastAsia="Arial" w:hAnsi="Arial" w:cs="Arial"/>
                <w:i/>
                <w:iCs/>
                <w:color w:val="CCEDE9"/>
                <w:sz w:val="18"/>
                <w:szCs w:val="18"/>
              </w:rPr>
              <w:t>⏱  MUST be submitted within 14 days of lease commencement</w:t>
            </w:r>
          </w:p>
        </w:tc>
      </w:tr>
    </w:tbl>
    <w:p w14:paraId="45828688" w14:textId="77777777" w:rsidR="00676077" w:rsidRDefault="0067607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676077" w14:paraId="65508C00" w14:textId="77777777">
        <w:tc>
          <w:tcPr>
            <w:tcW w:w="0" w:type="auto"/>
            <w:tcBorders>
              <w:top w:val="single" w:sz="1" w:space="0" w:color="7F1D1D"/>
              <w:left w:val="thick" w:sz="12" w:space="0" w:color="7F1D1D"/>
              <w:bottom w:val="single" w:sz="1" w:space="0" w:color="7F1D1D"/>
              <w:right w:val="single" w:sz="1" w:space="0" w:color="D1D5DB"/>
            </w:tcBorders>
            <w:shd w:val="clear" w:color="auto" w:fill="FEE2E2"/>
            <w:tcMar>
              <w:top w:w="90" w:type="dxa"/>
              <w:left w:w="180" w:type="dxa"/>
              <w:bottom w:w="90" w:type="dxa"/>
              <w:right w:w="160" w:type="dxa"/>
            </w:tcMar>
          </w:tcPr>
          <w:p w14:paraId="3B6FD64A" w14:textId="77777777" w:rsidR="00676077" w:rsidRDefault="00000000">
            <w:pPr>
              <w:spacing w:after="50"/>
            </w:pPr>
            <w:r>
              <w:rPr>
                <w:rFonts w:ascii="Arial" w:eastAsia="Arial" w:hAnsi="Arial" w:cs="Arial"/>
                <w:b/>
                <w:bCs/>
                <w:color w:val="7F1D1D"/>
                <w:sz w:val="20"/>
                <w:szCs w:val="20"/>
              </w:rPr>
              <w:t>⏱  DEADLINE — ACT BY THIS DATE</w:t>
            </w:r>
          </w:p>
          <w:p w14:paraId="4C7CA847" w14:textId="25E41DB4" w:rsidR="00676077" w:rsidRDefault="00000000">
            <w:pPr>
              <w:spacing w:after="0"/>
            </w:pPr>
            <w:r>
              <w:rPr>
                <w:rFonts w:ascii="Arial" w:eastAsia="Arial" w:hAnsi="Arial" w:cs="Arial"/>
                <w:color w:val="374151"/>
                <w:sz w:val="19"/>
                <w:szCs w:val="19"/>
              </w:rPr>
              <w:t>You must register your tenant within 14 days of the lease start date. Failure to register is a violation subject to fines. The Association may NOT require your approval of a tenant or charge your tenant an application fee.</w:t>
            </w:r>
          </w:p>
        </w:tc>
      </w:tr>
    </w:tbl>
    <w:p w14:paraId="5E17BE87" w14:textId="77777777" w:rsidR="00676077" w:rsidRDefault="00676077">
      <w:pPr>
        <w:spacing w:after="120"/>
      </w:pPr>
    </w:p>
    <w:p w14:paraId="4FF53BC6" w14:textId="77777777" w:rsidR="00676077" w:rsidRDefault="00000000">
      <w:pPr>
        <w:spacing w:after="40"/>
        <w:jc w:val="right"/>
      </w:pPr>
      <w:r>
        <w:rPr>
          <w:rFonts w:ascii="Arial" w:eastAsia="Arial" w:hAnsi="Arial" w:cs="Arial"/>
          <w:b/>
          <w:bCs/>
          <w:color w:val="0D6B5E"/>
          <w:sz w:val="19"/>
          <w:szCs w:val="19"/>
        </w:rPr>
        <w:t>FROM:</w:t>
      </w:r>
    </w:p>
    <w:p w14:paraId="0E030901" w14:textId="77777777" w:rsidR="00676077" w:rsidRDefault="00000000">
      <w:pPr>
        <w:spacing w:after="40"/>
        <w:jc w:val="right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NAME]</w:t>
      </w:r>
    </w:p>
    <w:p w14:paraId="257D1852" w14:textId="77777777" w:rsidR="00676077" w:rsidRDefault="00000000">
      <w:pPr>
        <w:spacing w:after="40"/>
        <w:jc w:val="right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PROPERTY ADDRESS, TRAVIS COUNTY TX]</w:t>
      </w:r>
    </w:p>
    <w:p w14:paraId="4B1ADB07" w14:textId="77777777" w:rsidR="00676077" w:rsidRDefault="00000000">
      <w:pPr>
        <w:spacing w:after="40"/>
        <w:jc w:val="right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[LOT NUMBER]</w:t>
      </w:r>
    </w:p>
    <w:p w14:paraId="60518231" w14:textId="77777777" w:rsidR="00676077" w:rsidRDefault="00000000">
      <w:pPr>
        <w:spacing w:after="80"/>
        <w:jc w:val="right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EMAIL / PHONE]</w:t>
      </w:r>
    </w:p>
    <w:p w14:paraId="31FC8C29" w14:textId="77777777" w:rsidR="00676077" w:rsidRDefault="00676077">
      <w:pPr>
        <w:spacing w:after="120"/>
      </w:pPr>
    </w:p>
    <w:p w14:paraId="4099CC1F" w14:textId="77777777" w:rsidR="00676077" w:rsidRDefault="00000000">
      <w:pPr>
        <w:spacing w:before="100" w:after="60"/>
        <w:jc w:val="center"/>
      </w:pPr>
      <w:r>
        <w:rPr>
          <w:rFonts w:ascii="Arial" w:eastAsia="Arial" w:hAnsi="Arial" w:cs="Arial"/>
          <w:b/>
          <w:bCs/>
          <w:color w:val="0D6B5E"/>
        </w:rPr>
        <w:t>TENANT REGISTRATION FORM</w:t>
      </w:r>
    </w:p>
    <w:p w14:paraId="6738A92F" w14:textId="77777777" w:rsidR="00676077" w:rsidRDefault="00676077">
      <w:pPr>
        <w:spacing w:after="120"/>
      </w:pPr>
    </w:p>
    <w:p w14:paraId="03BF6DCF" w14:textId="77777777" w:rsidR="00676077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Owner Information</w:t>
      </w:r>
    </w:p>
    <w:p w14:paraId="61E449BB" w14:textId="77777777" w:rsidR="00676077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Owner name(s):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0DED793B" w14:textId="77777777" w:rsidR="00676077" w:rsidRDefault="00000000">
      <w:pPr>
        <w:tabs>
          <w:tab w:val="left" w:pos="4680"/>
        </w:tabs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Owner Lot number: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Owner mailing address during tenancy: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</w:p>
    <w:p w14:paraId="6A508E4B" w14:textId="77777777" w:rsidR="00676077" w:rsidRDefault="00000000">
      <w:pPr>
        <w:tabs>
          <w:tab w:val="left" w:pos="4680"/>
        </w:tabs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Owner phone: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Owner email: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</w:p>
    <w:p w14:paraId="2F6FC67D" w14:textId="77777777" w:rsidR="00676077" w:rsidRDefault="00676077">
      <w:pPr>
        <w:spacing w:after="120"/>
      </w:pPr>
    </w:p>
    <w:p w14:paraId="6E1E6AD2" w14:textId="77777777" w:rsidR="00676077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Property Information</w:t>
      </w:r>
    </w:p>
    <w:p w14:paraId="1FF4EA16" w14:textId="77777777" w:rsidR="00676077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Rental property address: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__________________________________________________</w:t>
      </w:r>
    </w:p>
    <w:p w14:paraId="11C501C5" w14:textId="77777777" w:rsidR="00676077" w:rsidRDefault="00676077">
      <w:pPr>
        <w:spacing w:after="120"/>
      </w:pPr>
    </w:p>
    <w:p w14:paraId="4DE1A9BF" w14:textId="77777777" w:rsidR="00676077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Lease Information</w:t>
      </w:r>
    </w:p>
    <w:p w14:paraId="6539F3A7" w14:textId="77777777" w:rsidR="00676077" w:rsidRDefault="00000000">
      <w:pPr>
        <w:tabs>
          <w:tab w:val="left" w:pos="4680"/>
        </w:tabs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Lease start 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Lease end date: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</w:p>
    <w:p w14:paraId="7B4543C0" w14:textId="77777777" w:rsidR="00676077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Lease term: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</w:t>
      </w:r>
    </w:p>
    <w:p w14:paraId="2B452725" w14:textId="77777777" w:rsidR="00676077" w:rsidRDefault="00676077">
      <w:pPr>
        <w:spacing w:after="120"/>
      </w:pPr>
    </w:p>
    <w:p w14:paraId="16FB7CCD" w14:textId="77777777" w:rsidR="00676077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Tenant Information</w:t>
      </w:r>
    </w:p>
    <w:p w14:paraId="48EF8D74" w14:textId="77777777" w:rsidR="00676077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Adult Tenant #1 — Full Name: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291271D6" w14:textId="77777777" w:rsidR="00676077" w:rsidRDefault="00000000">
      <w:pPr>
        <w:tabs>
          <w:tab w:val="left" w:pos="4680"/>
        </w:tabs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Tenant #1 Phone: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Tenant #1 Email: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</w:p>
    <w:p w14:paraId="43A5D84A" w14:textId="77777777" w:rsidR="00676077" w:rsidRDefault="00000000">
      <w:pPr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Adult Tenant #2 — Full Name (if applicable):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_____________________________________________</w:t>
      </w:r>
    </w:p>
    <w:p w14:paraId="4C67558A" w14:textId="77777777" w:rsidR="00676077" w:rsidRDefault="00000000">
      <w:pPr>
        <w:tabs>
          <w:tab w:val="left" w:pos="4680"/>
        </w:tabs>
        <w:spacing w:after="100"/>
      </w:pP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Tenant #2 Phone: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  <w:r>
        <w:rPr>
          <w:sz w:val="18"/>
          <w:szCs w:val="18"/>
        </w:rPr>
        <w:tab/>
      </w:r>
      <w:r>
        <w:rPr>
          <w:rFonts w:ascii="Arial" w:eastAsia="Arial" w:hAnsi="Arial" w:cs="Arial"/>
          <w:b/>
          <w:bCs/>
          <w:color w:val="374151"/>
          <w:sz w:val="19"/>
          <w:szCs w:val="19"/>
        </w:rPr>
        <w:t xml:space="preserve">Tenant #2 Email:  </w:t>
      </w:r>
      <w:r>
        <w:rPr>
          <w:rFonts w:ascii="Arial" w:eastAsia="Arial" w:hAnsi="Arial" w:cs="Arial"/>
          <w:color w:val="6B7280"/>
          <w:sz w:val="18"/>
          <w:szCs w:val="18"/>
        </w:rPr>
        <w:t>_________________________</w:t>
      </w:r>
    </w:p>
    <w:p w14:paraId="334973FD" w14:textId="77777777" w:rsidR="00676077" w:rsidRDefault="00676077">
      <w:pPr>
        <w:spacing w:after="120"/>
      </w:pPr>
    </w:p>
    <w:p w14:paraId="23F3771F" w14:textId="77777777" w:rsidR="00676077" w:rsidRDefault="00000000">
      <w:pPr>
        <w:pBdr>
          <w:bottom w:val="single" w:sz="2" w:space="2" w:color="0D6B5E"/>
        </w:pBdr>
        <w:spacing w:before="220" w:after="80"/>
      </w:pPr>
      <w:r>
        <w:rPr>
          <w:rFonts w:ascii="Arial" w:eastAsia="Arial" w:hAnsi="Arial" w:cs="Arial"/>
          <w:b/>
          <w:bCs/>
          <w:color w:val="0D6B5E"/>
          <w:sz w:val="21"/>
          <w:szCs w:val="21"/>
        </w:rPr>
        <w:t>Owner Certifications</w:t>
      </w:r>
    </w:p>
    <w:p w14:paraId="4E2D9B4E" w14:textId="77777777" w:rsidR="00676077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The lease term is a minimum of 6 months as required by CC&amp;Rs Art. IX §2</w:t>
      </w:r>
    </w:p>
    <w:p w14:paraId="46ABDE45" w14:textId="77777777" w:rsidR="00676077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The lease expressly prohibits short-term subletting and any rental of less than 6 months</w:t>
      </w:r>
    </w:p>
    <w:p w14:paraId="4A7ADC3A" w14:textId="77777777" w:rsidR="00676077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I have provided my tenant(s) with a copy of the current Declaration, Bylaws, and Rules of Conduct</w:t>
      </w:r>
    </w:p>
    <w:p w14:paraId="665F6AC5" w14:textId="77777777" w:rsidR="00676077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I have obtained my tenant's written acknowledgment of receipt of the governing documents</w:t>
      </w:r>
    </w:p>
    <w:p w14:paraId="758FEF44" w14:textId="77777777" w:rsidR="00676077" w:rsidRDefault="00000000">
      <w:pPr>
        <w:spacing w:after="80"/>
        <w:ind w:left="360" w:hanging="280"/>
      </w:pPr>
      <w:r>
        <w:rPr>
          <w:rFonts w:ascii="Arial" w:eastAsia="Arial" w:hAnsi="Arial" w:cs="Arial"/>
          <w:color w:val="374151"/>
          <w:sz w:val="19"/>
          <w:szCs w:val="19"/>
        </w:rPr>
        <w:t>☐  I understand I am responsible for my tenant's compliance with all Association governing documents</w:t>
      </w:r>
    </w:p>
    <w:p w14:paraId="2DDAEC87" w14:textId="77777777" w:rsidR="00676077" w:rsidRDefault="00676077">
      <w:pPr>
        <w:spacing w:after="120"/>
      </w:pPr>
    </w:p>
    <w:p w14:paraId="42B0D561" w14:textId="77777777" w:rsidR="00676077" w:rsidRDefault="00676077">
      <w:pPr>
        <w:spacing w:after="100"/>
      </w:pPr>
    </w:p>
    <w:p w14:paraId="14F6B804" w14:textId="77777777" w:rsidR="00676077" w:rsidRDefault="00676077">
      <w:pPr>
        <w:spacing w:after="120"/>
      </w:pPr>
    </w:p>
    <w:p w14:paraId="57FE39C2" w14:textId="77777777" w:rsidR="00676077" w:rsidRDefault="00676077">
      <w:pPr>
        <w:spacing w:after="120"/>
      </w:pPr>
    </w:p>
    <w:p w14:paraId="4EFAAC2E" w14:textId="77777777" w:rsidR="00676077" w:rsidRDefault="00676077">
      <w:pPr>
        <w:spacing w:after="120"/>
      </w:pPr>
    </w:p>
    <w:p w14:paraId="01AC3F59" w14:textId="77777777" w:rsidR="00676077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Respectfully submitted,</w:t>
      </w:r>
    </w:p>
    <w:p w14:paraId="4806FC9E" w14:textId="77777777" w:rsidR="00676077" w:rsidRDefault="00676077">
      <w:pPr>
        <w:spacing w:after="120"/>
      </w:pPr>
    </w:p>
    <w:p w14:paraId="4F161796" w14:textId="77777777" w:rsidR="00676077" w:rsidRDefault="00676077">
      <w:pPr>
        <w:spacing w:after="120"/>
      </w:pPr>
    </w:p>
    <w:p w14:paraId="1D93AC56" w14:textId="77777777" w:rsidR="00676077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____________________________________________</w:t>
      </w:r>
    </w:p>
    <w:p w14:paraId="454726B9" w14:textId="77777777" w:rsidR="00676077" w:rsidRDefault="00000000">
      <w:pPr>
        <w:spacing w:after="100"/>
      </w:pP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[YOUR FULL LEGAL NAME(S)]</w:t>
      </w:r>
    </w:p>
    <w:p w14:paraId="55A56BFC" w14:textId="01767DD5" w:rsidR="00676077" w:rsidRDefault="008C3E6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>Address:</w:t>
      </w:r>
      <w:r w:rsidR="00000000">
        <w:rPr>
          <w:rFonts w:ascii="Arial" w:eastAsia="Arial" w:hAnsi="Arial" w:cs="Arial"/>
          <w:color w:val="111827"/>
          <w:sz w:val="20"/>
          <w:szCs w:val="20"/>
        </w:rPr>
        <w:t xml:space="preserve"> </w:t>
      </w:r>
      <w:r w:rsidR="00000000">
        <w:rPr>
          <w:rFonts w:ascii="Arial" w:eastAsia="Arial" w:hAnsi="Arial" w:cs="Arial"/>
          <w:b/>
          <w:bCs/>
          <w:color w:val="7F1D1D"/>
          <w:sz w:val="20"/>
          <w:szCs w:val="20"/>
        </w:rPr>
        <w:t>[ADDRESS]</w:t>
      </w:r>
    </w:p>
    <w:p w14:paraId="462C8826" w14:textId="77777777" w:rsidR="00676077" w:rsidRDefault="00000000">
      <w:pPr>
        <w:spacing w:after="100"/>
      </w:pPr>
      <w:r>
        <w:rPr>
          <w:rFonts w:ascii="Arial" w:eastAsia="Arial" w:hAnsi="Arial" w:cs="Arial"/>
          <w:color w:val="111827"/>
          <w:sz w:val="20"/>
          <w:szCs w:val="20"/>
        </w:rPr>
        <w:t xml:space="preserve">Signature Date:  </w:t>
      </w:r>
      <w:r>
        <w:rPr>
          <w:rFonts w:ascii="Arial" w:eastAsia="Arial" w:hAnsi="Arial" w:cs="Arial"/>
          <w:b/>
          <w:bCs/>
          <w:color w:val="7F1D1D"/>
          <w:sz w:val="20"/>
          <w:szCs w:val="20"/>
        </w:rPr>
        <w:t>[DATE]</w:t>
      </w:r>
    </w:p>
    <w:sectPr w:rsidR="00676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729924">
    <w:abstractNumId w:val="8"/>
  </w:num>
  <w:num w:numId="2" w16cid:durableId="283120250">
    <w:abstractNumId w:val="6"/>
  </w:num>
  <w:num w:numId="3" w16cid:durableId="933703750">
    <w:abstractNumId w:val="5"/>
  </w:num>
  <w:num w:numId="4" w16cid:durableId="272254163">
    <w:abstractNumId w:val="4"/>
  </w:num>
  <w:num w:numId="5" w16cid:durableId="144204923">
    <w:abstractNumId w:val="7"/>
  </w:num>
  <w:num w:numId="6" w16cid:durableId="48766148">
    <w:abstractNumId w:val="3"/>
  </w:num>
  <w:num w:numId="7" w16cid:durableId="76102497">
    <w:abstractNumId w:val="2"/>
  </w:num>
  <w:num w:numId="8" w16cid:durableId="1461071612">
    <w:abstractNumId w:val="1"/>
  </w:num>
  <w:num w:numId="9" w16cid:durableId="776868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6B1"/>
    <w:rsid w:val="0029639D"/>
    <w:rsid w:val="00326F90"/>
    <w:rsid w:val="00676077"/>
    <w:rsid w:val="008C3E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E4D8F9"/>
  <w14:defaultImageDpi w14:val="300"/>
  <w15:docId w15:val="{CFA22B9C-98BE-7C49-B777-8BFF32340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254</Words>
  <Characters>1753</Characters>
  <Application>Microsoft Office Word</Application>
  <DocSecurity>0</DocSecurity>
  <Lines>64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Vicki Landon</cp:lastModifiedBy>
  <cp:revision>2</cp:revision>
  <dcterms:created xsi:type="dcterms:W3CDTF">2013-12-23T23:15:00Z</dcterms:created>
  <dcterms:modified xsi:type="dcterms:W3CDTF">2026-04-04T18:08:00Z</dcterms:modified>
  <cp:category/>
</cp:coreProperties>
</file>