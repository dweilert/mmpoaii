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10193" w14:paraId="3FC21E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542AAF1" w14:textId="4CB55B3D" w:rsidR="00910193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D74F85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22  ·  </w:t>
            </w:r>
          </w:p>
          <w:p w14:paraId="79A4BBB6" w14:textId="77777777" w:rsidR="00910193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Tenant Registration Confirmation</w:t>
            </w:r>
          </w:p>
        </w:tc>
      </w:tr>
    </w:tbl>
    <w:p w14:paraId="4978AEAA" w14:textId="77777777" w:rsidR="00910193" w:rsidRDefault="00910193">
      <w:pPr>
        <w:spacing w:after="120"/>
      </w:pPr>
    </w:p>
    <w:p w14:paraId="35D17957" w14:textId="77777777" w:rsidR="00910193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4028C051" w14:textId="77777777" w:rsidR="00910193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7666C8BA" w14:textId="77777777" w:rsidR="00910193" w:rsidRDefault="00910193">
      <w:pPr>
        <w:pBdr>
          <w:bottom w:val="single" w:sz="3" w:space="0" w:color="1A7A6E"/>
        </w:pBdr>
        <w:spacing w:after="60"/>
      </w:pPr>
    </w:p>
    <w:p w14:paraId="602F7796" w14:textId="77777777" w:rsidR="00910193" w:rsidRDefault="00910193">
      <w:pPr>
        <w:spacing w:after="120"/>
      </w:pPr>
    </w:p>
    <w:p w14:paraId="180BA49D" w14:textId="77777777" w:rsidR="0091019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11B6DCD3" w14:textId="77777777" w:rsidR="00910193" w:rsidRDefault="00910193">
      <w:pPr>
        <w:spacing w:after="120"/>
      </w:pPr>
    </w:p>
    <w:p w14:paraId="2F425090" w14:textId="77777777" w:rsidR="009101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1E1969D9" w14:textId="77777777" w:rsidR="00910193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4FFE72E3" w14:textId="77777777" w:rsidR="00910193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6F8A4C1F" w14:textId="77777777" w:rsidR="00910193" w:rsidRDefault="00910193">
      <w:pPr>
        <w:spacing w:after="120"/>
      </w:pPr>
    </w:p>
    <w:p w14:paraId="2797436A" w14:textId="7657B68A" w:rsidR="009101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7102009D" w14:textId="77777777" w:rsidR="00910193" w:rsidRDefault="00910193">
      <w:pPr>
        <w:spacing w:after="120"/>
      </w:pPr>
    </w:p>
    <w:p w14:paraId="74DE6F55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Property Owner,</w:t>
      </w:r>
    </w:p>
    <w:p w14:paraId="14620A17" w14:textId="77777777" w:rsidR="00910193" w:rsidRDefault="00910193">
      <w:pPr>
        <w:spacing w:after="120"/>
      </w:pPr>
    </w:p>
    <w:p w14:paraId="1029D1BA" w14:textId="1C14F242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Tenant Registration Confirmation — </w:t>
      </w:r>
      <w:r w:rsidR="00D74F85">
        <w:rPr>
          <w:rFonts w:ascii="Arial" w:eastAsia="Arial" w:hAnsi="Arial" w:cs="Arial"/>
          <w:color w:val="111827"/>
          <w:sz w:val="20"/>
          <w:szCs w:val="20"/>
        </w:rPr>
        <w:t>Property</w:t>
      </w:r>
      <w:r w:rsidR="00D74F85">
        <w:rPr>
          <w:rFonts w:ascii="Arial" w:eastAsia="Arial" w:hAnsi="Arial" w:cs="Arial"/>
          <w:b/>
          <w:bCs/>
          <w:color w:val="9B1C1C"/>
          <w:sz w:val="20"/>
          <w:szCs w:val="20"/>
        </w:rPr>
        <w:t xml:space="preserve">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—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2F5F76FB" w14:textId="77777777" w:rsidR="00910193" w:rsidRDefault="00910193">
      <w:pPr>
        <w:spacing w:after="120"/>
      </w:pPr>
    </w:p>
    <w:p w14:paraId="7C644DAD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The Association confirms receipt of your Tenant Registration for the tenancy beginning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[LEASE START 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at the above property.</w:t>
      </w:r>
    </w:p>
    <w:p w14:paraId="2F04E587" w14:textId="77777777" w:rsidR="00910193" w:rsidRDefault="00910193">
      <w:pPr>
        <w:spacing w:after="120"/>
      </w:pPr>
    </w:p>
    <w:p w14:paraId="69E6334C" w14:textId="77777777" w:rsidR="00910193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Registration Information on File</w:t>
      </w:r>
    </w:p>
    <w:p w14:paraId="3F4AE0D9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Tenant Name(s):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[NAME(S)]</w:t>
      </w:r>
    </w:p>
    <w:p w14:paraId="36A0B070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Lease Term: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[START 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through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[END DATE]</w:t>
      </w:r>
    </w:p>
    <w:p w14:paraId="4D9D76BA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Tenant Emergency Contact: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[PHONE / EMAIL]</w:t>
      </w:r>
    </w:p>
    <w:p w14:paraId="2CE0A6B2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Owner Contact During Tenancy: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PHONE / EMAIL]</w:t>
      </w:r>
    </w:p>
    <w:p w14:paraId="4167CE6F" w14:textId="77777777" w:rsidR="00910193" w:rsidRDefault="00910193">
      <w:pPr>
        <w:spacing w:after="120"/>
      </w:pPr>
    </w:p>
    <w:p w14:paraId="46675503" w14:textId="77777777" w:rsidR="00910193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Important Reminders</w:t>
      </w:r>
    </w:p>
    <w:p w14:paraId="05352205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1.  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Governing Documents:  </w:t>
      </w:r>
      <w:r>
        <w:rPr>
          <w:rFonts w:ascii="Arial" w:eastAsia="Arial" w:hAnsi="Arial" w:cs="Arial"/>
          <w:color w:val="111827"/>
          <w:sz w:val="20"/>
          <w:szCs w:val="20"/>
        </w:rPr>
        <w:t>You are required to provide your tenant with a complete copy of the current Declaration, Bylaws, and Rules of Conduct before commencement of occupancy and to obtain a signed acknowledgment. If you have not yet done so, please do so immediately.</w:t>
      </w:r>
    </w:p>
    <w:p w14:paraId="6266C9B2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2.  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Short-Term Rental Prohibition:  </w:t>
      </w:r>
      <w:r>
        <w:rPr>
          <w:rFonts w:ascii="Arial" w:eastAsia="Arial" w:hAnsi="Arial" w:cs="Arial"/>
          <w:color w:val="111827"/>
          <w:sz w:val="20"/>
          <w:szCs w:val="20"/>
        </w:rPr>
        <w:t>Subleasing, short-term rental, or any rental of less than 6 months is prohibited. Your lease must include the required prohibition clause.</w:t>
      </w:r>
    </w:p>
    <w:p w14:paraId="1C548E21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 xml:space="preserve">3.  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Owner Responsibility:  </w:t>
      </w:r>
      <w:r>
        <w:rPr>
          <w:rFonts w:ascii="Arial" w:eastAsia="Arial" w:hAnsi="Arial" w:cs="Arial"/>
          <w:color w:val="111827"/>
          <w:sz w:val="20"/>
          <w:szCs w:val="20"/>
        </w:rPr>
        <w:t>You remain personally responsible for your tenant's compliance with all Association governing documents.</w:t>
      </w:r>
    </w:p>
    <w:p w14:paraId="72DD4102" w14:textId="77777777" w:rsidR="00910193" w:rsidRDefault="00910193">
      <w:pPr>
        <w:spacing w:after="120"/>
      </w:pPr>
    </w:p>
    <w:p w14:paraId="2D13CC55" w14:textId="77777777" w:rsidR="00910193" w:rsidRDefault="00910193">
      <w:pPr>
        <w:spacing w:after="100"/>
      </w:pPr>
    </w:p>
    <w:p w14:paraId="6B92B437" w14:textId="77777777" w:rsidR="00910193" w:rsidRDefault="00910193">
      <w:pPr>
        <w:spacing w:after="120"/>
      </w:pPr>
    </w:p>
    <w:p w14:paraId="76188BED" w14:textId="77777777" w:rsidR="00910193" w:rsidRDefault="00910193">
      <w:pPr>
        <w:spacing w:after="120"/>
      </w:pPr>
    </w:p>
    <w:p w14:paraId="26BCFD28" w14:textId="77777777" w:rsidR="00910193" w:rsidRDefault="00910193">
      <w:pPr>
        <w:spacing w:after="120"/>
      </w:pPr>
    </w:p>
    <w:p w14:paraId="3B48BD53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7093F22A" w14:textId="77777777" w:rsidR="00910193" w:rsidRDefault="00910193">
      <w:pPr>
        <w:spacing w:after="120"/>
      </w:pPr>
    </w:p>
    <w:p w14:paraId="76BE2D5D" w14:textId="77777777" w:rsidR="00910193" w:rsidRDefault="00910193">
      <w:pPr>
        <w:spacing w:after="120"/>
      </w:pPr>
    </w:p>
    <w:p w14:paraId="78DF4F94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29FCD847" w14:textId="77777777" w:rsidR="009101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Secretary/Treasurer</w:t>
      </w:r>
    </w:p>
    <w:p w14:paraId="6401EAD7" w14:textId="77777777" w:rsidR="009101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389B2C26" w14:textId="77777777" w:rsidR="009101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33F972D1" w14:textId="77777777" w:rsidR="00910193" w:rsidRDefault="0091019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10193" w14:paraId="58A0FB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67A92" w14:textId="77777777" w:rsidR="00910193" w:rsidRDefault="00910193">
            <w:pPr>
              <w:spacing w:after="60"/>
            </w:pPr>
          </w:p>
          <w:p w14:paraId="0A88E0D3" w14:textId="77777777" w:rsidR="009101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4025B174" w14:textId="77777777" w:rsidR="009101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01158ED4" w14:textId="77777777" w:rsidR="009101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33150CC5" w14:textId="77777777" w:rsidR="009101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4997AC6C" w14:textId="77777777" w:rsidR="009101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5ABE7BD2" w14:textId="77777777" w:rsidR="00910193" w:rsidRDefault="00910193">
            <w:pPr>
              <w:spacing w:before="60" w:after="0"/>
            </w:pPr>
          </w:p>
        </w:tc>
      </w:tr>
    </w:tbl>
    <w:p w14:paraId="32E06A3B" w14:textId="77777777" w:rsidR="00910193" w:rsidRDefault="00910193">
      <w:pPr>
        <w:pageBreakBefore/>
      </w:pPr>
    </w:p>
    <w:sectPr w:rsidR="00910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65953">
    <w:abstractNumId w:val="8"/>
  </w:num>
  <w:num w:numId="2" w16cid:durableId="721682528">
    <w:abstractNumId w:val="6"/>
  </w:num>
  <w:num w:numId="3" w16cid:durableId="598412994">
    <w:abstractNumId w:val="5"/>
  </w:num>
  <w:num w:numId="4" w16cid:durableId="1868331314">
    <w:abstractNumId w:val="4"/>
  </w:num>
  <w:num w:numId="5" w16cid:durableId="1062829726">
    <w:abstractNumId w:val="7"/>
  </w:num>
  <w:num w:numId="6" w16cid:durableId="2065249285">
    <w:abstractNumId w:val="3"/>
  </w:num>
  <w:num w:numId="7" w16cid:durableId="1094286503">
    <w:abstractNumId w:val="2"/>
  </w:num>
  <w:num w:numId="8" w16cid:durableId="1307933979">
    <w:abstractNumId w:val="1"/>
  </w:num>
  <w:num w:numId="9" w16cid:durableId="205068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910193"/>
    <w:rsid w:val="00AA1D8D"/>
    <w:rsid w:val="00B47730"/>
    <w:rsid w:val="00CB0664"/>
    <w:rsid w:val="00D74F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CE57A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1519</Characters>
  <Application>Microsoft Office Word</Application>
  <DocSecurity>0</DocSecurity>
  <Lines>63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2026-04-04T19:01:00Z</dcterms:modified>
  <cp:category/>
</cp:coreProperties>
</file>