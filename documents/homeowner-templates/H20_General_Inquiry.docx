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84260" w14:paraId="076931C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4EB3947B" w14:textId="5D38A318" w:rsidR="00E8426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>HOMEOWNER TEMPLATE H20  ·</w:t>
            </w:r>
          </w:p>
          <w:p w14:paraId="5A54240C" w14:textId="77777777" w:rsidR="00E84260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General Inquiry or Comment to the Board</w:t>
            </w:r>
          </w:p>
          <w:p w14:paraId="68F7D9BE" w14:textId="77777777" w:rsidR="00E84260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For general questions, feedback, and requests not covered by other templates</w:t>
            </w:r>
          </w:p>
        </w:tc>
      </w:tr>
    </w:tbl>
    <w:p w14:paraId="35B6335C" w14:textId="77777777" w:rsidR="00E84260" w:rsidRDefault="00E8426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D0D9F" w14:paraId="6F25771F" w14:textId="77777777">
        <w:tc>
          <w:tcPr>
            <w:tcW w:w="0" w:type="auto"/>
            <w:shd w:val="clear" w:color="auto" w:fill="DBEAFE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9DD2DEF" w14:textId="77777777" w:rsidR="00E84260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2E5F8A"/>
                <w:sz w:val="20"/>
                <w:szCs w:val="20"/>
              </w:rPr>
              <w:t>💡  TIP</w:t>
            </w:r>
          </w:p>
          <w:p w14:paraId="2537F7AD" w14:textId="77777777" w:rsidR="00E84260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If your inquiry is about a meeting agenda item you want the Board to vote on, use H15. If it is about a neighbor, use H16 or H17. If it is about your rights as an owner, check the Homeowner Guide (V2) first — your question may already be answered there.</w:t>
            </w:r>
          </w:p>
        </w:tc>
      </w:tr>
    </w:tbl>
    <w:p w14:paraId="0B57C0D9" w14:textId="77777777" w:rsidR="00E84260" w:rsidRDefault="00E84260">
      <w:pPr>
        <w:spacing w:after="120"/>
      </w:pPr>
    </w:p>
    <w:p w14:paraId="408DFD8E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2244F752" w14:textId="77777777" w:rsidR="00E84260" w:rsidRDefault="00E84260">
      <w:pPr>
        <w:spacing w:after="80"/>
      </w:pPr>
    </w:p>
    <w:p w14:paraId="4AD0CA3F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46EBBB56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5C7EB406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03CD2599" w14:textId="77777777" w:rsidR="00E84260" w:rsidRDefault="00E84260">
      <w:pPr>
        <w:spacing w:after="80"/>
      </w:pPr>
    </w:p>
    <w:p w14:paraId="702802C5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Owner Inquiry —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[TOPIC]</w:t>
      </w:r>
    </w:p>
    <w:p w14:paraId="49FF3581" w14:textId="77777777" w:rsidR="00E84260" w:rsidRDefault="00E84260">
      <w:pPr>
        <w:spacing w:after="120"/>
      </w:pPr>
    </w:p>
    <w:p w14:paraId="5EB46BF4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4A9E6487" w14:textId="77777777" w:rsidR="00E84260" w:rsidRDefault="00E84260">
      <w:pPr>
        <w:spacing w:after="120"/>
      </w:pPr>
    </w:p>
    <w:p w14:paraId="398376AB" w14:textId="77777777" w:rsidR="00E8426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Nature of Inquiry</w:t>
      </w:r>
    </w:p>
    <w:p w14:paraId="036C5FFB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Question / request for information   ☐  Feedback / suggestion   ☐  Request for Board action   ☐  Other</w:t>
      </w:r>
    </w:p>
    <w:p w14:paraId="6FAADC33" w14:textId="77777777" w:rsidR="00E84260" w:rsidRDefault="00E84260">
      <w:pPr>
        <w:spacing w:after="120"/>
      </w:pPr>
    </w:p>
    <w:p w14:paraId="08CE7D54" w14:textId="77777777" w:rsidR="00E8426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My Inquiry</w:t>
      </w:r>
    </w:p>
    <w:p w14:paraId="74AAA919" w14:textId="77777777" w:rsidR="00E8426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52261D04" w14:textId="77777777" w:rsidR="00E8426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1B3402BD" w14:textId="77777777" w:rsidR="00E8426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3559CFCC" w14:textId="77777777" w:rsidR="00E8426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5185955B" w14:textId="77777777" w:rsidR="00E84260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0CBFB282" w14:textId="77777777" w:rsidR="00E84260" w:rsidRDefault="00E84260">
      <w:pPr>
        <w:spacing w:after="120"/>
      </w:pPr>
    </w:p>
    <w:p w14:paraId="312FCEAA" w14:textId="77777777" w:rsidR="00E8426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Preferred Response</w:t>
      </w:r>
    </w:p>
    <w:p w14:paraId="12181465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How would you like the Board to respond: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40D328DA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My preferred contact for response: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[EMAIL / PHONE / MAILING ADDRESS]</w:t>
      </w:r>
    </w:p>
    <w:p w14:paraId="7FD31BF1" w14:textId="77777777" w:rsidR="00E84260" w:rsidRDefault="00E84260">
      <w:pPr>
        <w:spacing w:after="120"/>
      </w:pPr>
    </w:p>
    <w:p w14:paraId="60E3EA34" w14:textId="77777777" w:rsidR="00E84260" w:rsidRDefault="00E84260">
      <w:pPr>
        <w:spacing w:after="120"/>
      </w:pPr>
    </w:p>
    <w:p w14:paraId="229CBE42" w14:textId="77777777" w:rsidR="00E84260" w:rsidRDefault="00E84260">
      <w:pPr>
        <w:spacing w:after="120"/>
      </w:pPr>
    </w:p>
    <w:p w14:paraId="723BBCFF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78CE665D" w14:textId="77777777" w:rsidR="00E84260" w:rsidRDefault="00E84260">
      <w:pPr>
        <w:spacing w:after="120"/>
      </w:pPr>
    </w:p>
    <w:p w14:paraId="2139F500" w14:textId="77777777" w:rsidR="00E84260" w:rsidRDefault="00E84260">
      <w:pPr>
        <w:spacing w:after="120"/>
      </w:pPr>
    </w:p>
    <w:p w14:paraId="4778B42D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7CA4FE82" w14:textId="77777777" w:rsidR="00E84260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60C4AB19" w14:textId="5AFAF272" w:rsidR="00E84260" w:rsidRDefault="00CE296B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73E4D13E" w14:textId="77777777" w:rsidR="00E8426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E842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92614">
    <w:abstractNumId w:val="8"/>
  </w:num>
  <w:num w:numId="2" w16cid:durableId="83956829">
    <w:abstractNumId w:val="6"/>
  </w:num>
  <w:num w:numId="3" w16cid:durableId="263996160">
    <w:abstractNumId w:val="5"/>
  </w:num>
  <w:num w:numId="4" w16cid:durableId="1128623792">
    <w:abstractNumId w:val="4"/>
  </w:num>
  <w:num w:numId="5" w16cid:durableId="1008099762">
    <w:abstractNumId w:val="7"/>
  </w:num>
  <w:num w:numId="6" w16cid:durableId="1837577244">
    <w:abstractNumId w:val="3"/>
  </w:num>
  <w:num w:numId="7" w16cid:durableId="1076242791">
    <w:abstractNumId w:val="2"/>
  </w:num>
  <w:num w:numId="8" w16cid:durableId="1835800288">
    <w:abstractNumId w:val="1"/>
  </w:num>
  <w:num w:numId="9" w16cid:durableId="155958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6B1"/>
    <w:rsid w:val="0029639D"/>
    <w:rsid w:val="00326F90"/>
    <w:rsid w:val="003D0D9F"/>
    <w:rsid w:val="00AA1D8D"/>
    <w:rsid w:val="00B47730"/>
    <w:rsid w:val="00CB0664"/>
    <w:rsid w:val="00CE296B"/>
    <w:rsid w:val="00E84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AC518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1429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2026-04-04T18:10:00Z</dcterms:modified>
  <cp:category/>
</cp:coreProperties>
</file>