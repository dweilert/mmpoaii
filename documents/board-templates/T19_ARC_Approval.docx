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D44E6" w14:paraId="5FA228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F3E30B3" w14:textId="07EB4A9B" w:rsidR="00CD44E6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2F7AC1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T19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  ·  </w:t>
            </w:r>
          </w:p>
          <w:p w14:paraId="6FDF2BD9" w14:textId="77777777" w:rsidR="00CD44E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ARC Decision — Approval</w:t>
            </w:r>
          </w:p>
        </w:tc>
      </w:tr>
    </w:tbl>
    <w:p w14:paraId="13D333EB" w14:textId="77777777" w:rsidR="00CD44E6" w:rsidRDefault="00CD44E6">
      <w:pPr>
        <w:spacing w:after="120"/>
      </w:pPr>
    </w:p>
    <w:p w14:paraId="287B6988" w14:textId="77777777" w:rsidR="00CD44E6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218C51DC" w14:textId="77777777" w:rsidR="00CD44E6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1F2D3B64" w14:textId="77777777" w:rsidR="00CD44E6" w:rsidRDefault="00CD44E6">
      <w:pPr>
        <w:pBdr>
          <w:bottom w:val="single" w:sz="3" w:space="0" w:color="1A7A6E"/>
        </w:pBdr>
        <w:spacing w:after="60"/>
      </w:pPr>
    </w:p>
    <w:p w14:paraId="254C3655" w14:textId="77777777" w:rsidR="00CD44E6" w:rsidRDefault="00CD44E6">
      <w:pPr>
        <w:spacing w:after="120"/>
      </w:pPr>
    </w:p>
    <w:p w14:paraId="77CD2DE5" w14:textId="77777777" w:rsidR="00CD44E6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1566B44A" w14:textId="77777777" w:rsidR="00CD44E6" w:rsidRDefault="00CD44E6">
      <w:pPr>
        <w:spacing w:after="120"/>
      </w:pPr>
    </w:p>
    <w:p w14:paraId="201F255F" w14:textId="77777777" w:rsidR="00CD44E6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65E9609C" w14:textId="77777777" w:rsidR="00CD44E6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452C3C3B" w14:textId="77777777" w:rsidR="00CD44E6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4D0F6B11" w14:textId="77777777" w:rsidR="00CD44E6" w:rsidRDefault="00CD44E6">
      <w:pPr>
        <w:spacing w:after="120"/>
      </w:pPr>
    </w:p>
    <w:p w14:paraId="638B3787" w14:textId="2DDD0250" w:rsidR="00CD44E6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6EDE1367" w14:textId="77777777" w:rsidR="00CD44E6" w:rsidRDefault="00CD44E6">
      <w:pPr>
        <w:spacing w:after="120"/>
      </w:pPr>
    </w:p>
    <w:p w14:paraId="589B3CB2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56745041" w14:textId="77777777" w:rsidR="00CD44E6" w:rsidRDefault="00CD44E6">
      <w:pPr>
        <w:spacing w:after="120"/>
      </w:pPr>
    </w:p>
    <w:p w14:paraId="4737B46A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ARC Decision — APPROVED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[PROJECT DESCRIPTION]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— Lot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[LOT NUMBER]</w:t>
      </w:r>
    </w:p>
    <w:p w14:paraId="3F112871" w14:textId="77777777" w:rsidR="00CD44E6" w:rsidRDefault="00CD44E6">
      <w:pPr>
        <w:spacing w:after="120"/>
      </w:pPr>
    </w:p>
    <w:p w14:paraId="10493A0A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Architecture Review Committee has reviewed your application dated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and is pleased to inform you that your application is </w:t>
      </w:r>
    </w:p>
    <w:p w14:paraId="644453F1" w14:textId="77777777" w:rsidR="00CD44E6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065F46"/>
          <w:sz w:val="32"/>
          <w:szCs w:val="32"/>
        </w:rPr>
        <w:t>APPROVED</w:t>
      </w:r>
    </w:p>
    <w:p w14:paraId="2C553B3D" w14:textId="77777777" w:rsidR="00CD44E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Approval Conditions</w:t>
      </w:r>
    </w:p>
    <w:p w14:paraId="5CCE6235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Approved as submitted — no conditions.  ☐  Approved subject to the following conditions (see below).</w:t>
      </w:r>
    </w:p>
    <w:p w14:paraId="749A7D4B" w14:textId="77777777" w:rsidR="00CD44E6" w:rsidRDefault="00CD44E6">
      <w:pPr>
        <w:spacing w:after="120"/>
      </w:pPr>
    </w:p>
    <w:p w14:paraId="65C5919E" w14:textId="77777777" w:rsidR="00CD44E6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[LIST ANY CONDITIONS — e.g., color approval, material substitution, tree protection, drainage requirements — or delete this field if no conditions]</w:t>
      </w:r>
    </w:p>
    <w:p w14:paraId="67703F7A" w14:textId="77777777" w:rsidR="00CD44E6" w:rsidRDefault="00CD44E6">
      <w:pPr>
        <w:spacing w:after="120"/>
      </w:pPr>
    </w:p>
    <w:p w14:paraId="5840066F" w14:textId="77777777" w:rsidR="00CD44E6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Construction Deadline</w:t>
      </w:r>
    </w:p>
    <w:p w14:paraId="2B43A55F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Pursuant to Article VI, Section 10 of the Declaration, exterior construction must be completed within twelve (12) months of commencement, and no later than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>. Please notify the ARC upon completion.</w:t>
      </w:r>
    </w:p>
    <w:p w14:paraId="5D2BE734" w14:textId="77777777" w:rsidR="00CD44E6" w:rsidRDefault="00CD44E6">
      <w:pPr>
        <w:spacing w:after="120"/>
      </w:pPr>
    </w:p>
    <w:p w14:paraId="7851B0D8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>This approval is valid only for the plans submitted. Any material change to the approved plans requires a new ARC application. ARC approval does not substitute for any governmental permit required by the City of Austin or Travis County.</w:t>
      </w:r>
    </w:p>
    <w:p w14:paraId="70FA5171" w14:textId="77777777" w:rsidR="00CD44E6" w:rsidRDefault="00CD44E6">
      <w:pPr>
        <w:spacing w:after="120"/>
      </w:pPr>
    </w:p>
    <w:p w14:paraId="4E13495F" w14:textId="77777777" w:rsidR="00CD44E6" w:rsidRDefault="00CD44E6">
      <w:pPr>
        <w:spacing w:after="120"/>
      </w:pPr>
    </w:p>
    <w:p w14:paraId="54F29BF3" w14:textId="77777777" w:rsidR="00CD44E6" w:rsidRDefault="00CD44E6">
      <w:pPr>
        <w:spacing w:after="120"/>
      </w:pPr>
    </w:p>
    <w:p w14:paraId="7A559C54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415B47AA" w14:textId="77777777" w:rsidR="00CD44E6" w:rsidRDefault="00CD44E6">
      <w:pPr>
        <w:spacing w:after="120"/>
      </w:pPr>
    </w:p>
    <w:p w14:paraId="65D9160E" w14:textId="77777777" w:rsidR="00CD44E6" w:rsidRDefault="00CD44E6">
      <w:pPr>
        <w:spacing w:after="120"/>
      </w:pPr>
    </w:p>
    <w:p w14:paraId="542FF3FF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4EB06077" w14:textId="77777777" w:rsidR="00CD44E6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ARC Chair</w:t>
      </w:r>
    </w:p>
    <w:p w14:paraId="5F71A579" w14:textId="77777777" w:rsidR="00CD44E6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25E5F08B" w14:textId="77777777" w:rsidR="00CD44E6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0149D952" w14:textId="77777777" w:rsidR="00CD44E6" w:rsidRDefault="00CD44E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D44E6" w14:paraId="11A54A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2C395" w14:textId="77777777" w:rsidR="00CD44E6" w:rsidRDefault="00CD44E6">
            <w:pPr>
              <w:spacing w:after="60"/>
            </w:pPr>
          </w:p>
          <w:p w14:paraId="15B5E5BA" w14:textId="77777777" w:rsidR="00CD44E6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7E3AD131" w14:textId="77777777" w:rsidR="00CD44E6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31784B56" w14:textId="77777777" w:rsidR="00CD44E6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6EEEEE24" w14:textId="77777777" w:rsidR="00CD44E6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5F32DB5B" w14:textId="77777777" w:rsidR="00CD44E6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3D160AB3" w14:textId="77777777" w:rsidR="00CD44E6" w:rsidRDefault="00CD44E6">
            <w:pPr>
              <w:spacing w:before="60" w:after="0"/>
            </w:pPr>
          </w:p>
        </w:tc>
      </w:tr>
    </w:tbl>
    <w:p w14:paraId="0D201436" w14:textId="77777777" w:rsidR="00CD44E6" w:rsidRDefault="00CD44E6">
      <w:pPr>
        <w:pageBreakBefore/>
      </w:pPr>
    </w:p>
    <w:sectPr w:rsidR="00CD4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799129">
    <w:abstractNumId w:val="8"/>
  </w:num>
  <w:num w:numId="2" w16cid:durableId="2041083233">
    <w:abstractNumId w:val="6"/>
  </w:num>
  <w:num w:numId="3" w16cid:durableId="423766250">
    <w:abstractNumId w:val="5"/>
  </w:num>
  <w:num w:numId="4" w16cid:durableId="158275253">
    <w:abstractNumId w:val="4"/>
  </w:num>
  <w:num w:numId="5" w16cid:durableId="609437269">
    <w:abstractNumId w:val="7"/>
  </w:num>
  <w:num w:numId="6" w16cid:durableId="1447314430">
    <w:abstractNumId w:val="3"/>
  </w:num>
  <w:num w:numId="7" w16cid:durableId="890459437">
    <w:abstractNumId w:val="2"/>
  </w:num>
  <w:num w:numId="8" w16cid:durableId="64838607">
    <w:abstractNumId w:val="1"/>
  </w:num>
  <w:num w:numId="9" w16cid:durableId="109794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2F7AC1"/>
    <w:rsid w:val="00326F90"/>
    <w:rsid w:val="00AA1D8D"/>
    <w:rsid w:val="00B47730"/>
    <w:rsid w:val="00CB0664"/>
    <w:rsid w:val="00CD4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70F3C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1449</Characters>
  <Application>Microsoft Office Word</Application>
  <DocSecurity>0</DocSecurity>
  <Lines>63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2026-04-04T18:58:00Z</dcterms:modified>
  <cp:category/>
</cp:coreProperties>
</file>