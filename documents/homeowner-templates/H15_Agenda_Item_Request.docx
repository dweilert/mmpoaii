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234691" w14:paraId="382FE136"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5BF31CD8" w14:textId="47A2BD57" w:rsidR="00234691" w:rsidRDefault="00000000">
            <w:pPr>
              <w:spacing w:after="40"/>
            </w:pPr>
            <w:r>
              <w:rPr>
                <w:rFonts w:ascii="Arial" w:eastAsia="Arial" w:hAnsi="Arial" w:cs="Arial"/>
                <w:b/>
                <w:bCs/>
                <w:color w:val="8FD5CC"/>
                <w:sz w:val="16"/>
                <w:szCs w:val="16"/>
              </w:rPr>
              <w:t xml:space="preserve">HOMEOWNER TEMPLATE H15  ·  </w:t>
            </w:r>
          </w:p>
          <w:p w14:paraId="18A68475" w14:textId="77777777" w:rsidR="00234691" w:rsidRDefault="00000000">
            <w:pPr>
              <w:spacing w:after="50"/>
            </w:pPr>
            <w:r>
              <w:rPr>
                <w:rFonts w:ascii="Arial" w:eastAsia="Arial" w:hAnsi="Arial" w:cs="Arial"/>
                <w:b/>
                <w:bCs/>
                <w:color w:val="FFFFFF"/>
                <w:sz w:val="26"/>
                <w:szCs w:val="26"/>
              </w:rPr>
              <w:t>Agenda Item Request</w:t>
            </w:r>
          </w:p>
          <w:p w14:paraId="4734305B" w14:textId="77777777" w:rsidR="00234691" w:rsidRDefault="00000000">
            <w:pPr>
              <w:spacing w:after="0"/>
            </w:pPr>
            <w:r>
              <w:rPr>
                <w:rFonts w:ascii="Arial" w:eastAsia="Arial" w:hAnsi="Arial" w:cs="Arial"/>
                <w:i/>
                <w:iCs/>
                <w:color w:val="CCEDE9"/>
                <w:sz w:val="18"/>
                <w:szCs w:val="18"/>
              </w:rPr>
              <w:t>⏱  Submit at least 7 days before the meeting for inclusion on the agenda</w:t>
            </w:r>
          </w:p>
        </w:tc>
      </w:tr>
    </w:tbl>
    <w:p w14:paraId="23198FCD" w14:textId="77777777" w:rsidR="00234691" w:rsidRDefault="002346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234691" w14:paraId="1698DB65" w14:textId="77777777">
        <w:tc>
          <w:tcPr>
            <w:tcW w:w="0" w:type="auto"/>
            <w:tcBorders>
              <w:top w:val="single" w:sz="1" w:space="0" w:color="2E5F8A"/>
              <w:left w:val="thick" w:sz="12" w:space="0" w:color="2E5F8A"/>
              <w:bottom w:val="single" w:sz="1" w:space="0" w:color="2E5F8A"/>
              <w:right w:val="single" w:sz="1" w:space="0" w:color="D1D5DB"/>
            </w:tcBorders>
            <w:shd w:val="clear" w:color="auto" w:fill="DBEAFE"/>
            <w:tcMar>
              <w:top w:w="90" w:type="dxa"/>
              <w:left w:w="180" w:type="dxa"/>
              <w:bottom w:w="90" w:type="dxa"/>
              <w:right w:w="160" w:type="dxa"/>
            </w:tcMar>
          </w:tcPr>
          <w:p w14:paraId="26AE6ACA" w14:textId="77777777" w:rsidR="00234691" w:rsidRDefault="00000000">
            <w:pPr>
              <w:spacing w:after="50"/>
            </w:pPr>
            <w:r>
              <w:rPr>
                <w:rFonts w:ascii="Arial" w:eastAsia="Arial" w:hAnsi="Arial" w:cs="Arial"/>
                <w:b/>
                <w:bCs/>
                <w:color w:val="2E5F8A"/>
                <w:sz w:val="20"/>
                <w:szCs w:val="20"/>
              </w:rPr>
              <w:t>💡  TIP</w:t>
            </w:r>
          </w:p>
          <w:p w14:paraId="0C438D85" w14:textId="77777777" w:rsidR="00234691" w:rsidRDefault="00000000">
            <w:pPr>
              <w:spacing w:after="0"/>
            </w:pPr>
            <w:r>
              <w:rPr>
                <w:rFonts w:ascii="Arial" w:eastAsia="Arial" w:hAnsi="Arial" w:cs="Arial"/>
                <w:color w:val="374151"/>
                <w:sz w:val="19"/>
                <w:szCs w:val="19"/>
              </w:rPr>
              <w:t>Board meetings have a right-to-speak period before any vote. Even without a formal agenda item, you can speak at any Board meeting on items the Board is voting on. An agenda item request is for matters you want the Board to formally discuss or vote on.</w:t>
            </w:r>
          </w:p>
        </w:tc>
      </w:tr>
    </w:tbl>
    <w:p w14:paraId="01256E63" w14:textId="77777777" w:rsidR="00234691" w:rsidRDefault="00234691">
      <w:pPr>
        <w:spacing w:after="120"/>
      </w:pPr>
    </w:p>
    <w:p w14:paraId="14088464" w14:textId="77777777" w:rsidR="00234691"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8"/>
          <w:szCs w:val="18"/>
        </w:rPr>
        <w:t>___________________________________</w:t>
      </w:r>
    </w:p>
    <w:p w14:paraId="25CB9B31" w14:textId="77777777" w:rsidR="00234691" w:rsidRDefault="00234691">
      <w:pPr>
        <w:spacing w:after="80"/>
      </w:pPr>
    </w:p>
    <w:p w14:paraId="0F0D61E3" w14:textId="77777777" w:rsidR="00234691" w:rsidRDefault="00000000">
      <w:pPr>
        <w:spacing w:after="100"/>
      </w:pPr>
      <w:r>
        <w:rPr>
          <w:rFonts w:ascii="Arial" w:eastAsia="Arial" w:hAnsi="Arial" w:cs="Arial"/>
          <w:b/>
          <w:bCs/>
          <w:color w:val="111827"/>
          <w:sz w:val="20"/>
          <w:szCs w:val="20"/>
        </w:rPr>
        <w:t>To:  Board of Directors</w:t>
      </w:r>
    </w:p>
    <w:p w14:paraId="0F70EA57" w14:textId="77777777" w:rsidR="00234691" w:rsidRDefault="00000000">
      <w:pPr>
        <w:spacing w:after="100"/>
      </w:pPr>
      <w:r>
        <w:rPr>
          <w:rFonts w:ascii="Arial" w:eastAsia="Arial" w:hAnsi="Arial" w:cs="Arial"/>
          <w:color w:val="111827"/>
          <w:sz w:val="20"/>
          <w:szCs w:val="20"/>
        </w:rPr>
        <w:t>Meadow Mountain Property Owners Association No. II-A, Inc.</w:t>
      </w:r>
    </w:p>
    <w:p w14:paraId="79DAD585" w14:textId="77777777" w:rsidR="00234691" w:rsidRDefault="00000000">
      <w:pPr>
        <w:spacing w:after="100"/>
      </w:pPr>
      <w:r>
        <w:rPr>
          <w:rFonts w:ascii="Arial" w:eastAsia="Arial" w:hAnsi="Arial" w:cs="Arial"/>
          <w:b/>
          <w:bCs/>
          <w:color w:val="7F1D1D"/>
          <w:sz w:val="20"/>
          <w:szCs w:val="20"/>
        </w:rPr>
        <w:t>[BOARD MAILING ADDRESS OR EMAIL]</w:t>
      </w:r>
    </w:p>
    <w:p w14:paraId="5B3E4391" w14:textId="77777777" w:rsidR="00234691" w:rsidRDefault="00234691">
      <w:pPr>
        <w:spacing w:after="80"/>
      </w:pPr>
    </w:p>
    <w:p w14:paraId="7EB2F7A6" w14:textId="77777777" w:rsidR="00234691" w:rsidRDefault="00000000">
      <w:pPr>
        <w:spacing w:after="100"/>
      </w:pPr>
      <w:r>
        <w:rPr>
          <w:rFonts w:ascii="Arial" w:eastAsia="Arial" w:hAnsi="Arial" w:cs="Arial"/>
          <w:b/>
          <w:bCs/>
          <w:color w:val="0D6B5E"/>
          <w:sz w:val="20"/>
          <w:szCs w:val="20"/>
        </w:rPr>
        <w:t xml:space="preserve">Re:  </w:t>
      </w:r>
      <w:r>
        <w:rPr>
          <w:rFonts w:ascii="Arial" w:eastAsia="Arial" w:hAnsi="Arial" w:cs="Arial"/>
          <w:color w:val="111827"/>
          <w:sz w:val="20"/>
          <w:szCs w:val="20"/>
        </w:rPr>
        <w:t xml:space="preserve">Agenda Item Request — </w:t>
      </w:r>
      <w:r>
        <w:rPr>
          <w:rFonts w:ascii="Arial" w:eastAsia="Arial" w:hAnsi="Arial" w:cs="Arial"/>
          <w:b/>
          <w:bCs/>
          <w:color w:val="7F1D1D"/>
          <w:sz w:val="20"/>
          <w:szCs w:val="20"/>
        </w:rPr>
        <w:t>[MEETING DATE AND TYPE]</w:t>
      </w:r>
    </w:p>
    <w:p w14:paraId="32D3A3AD" w14:textId="77777777" w:rsidR="00234691" w:rsidRDefault="00234691">
      <w:pPr>
        <w:spacing w:after="120"/>
      </w:pPr>
    </w:p>
    <w:p w14:paraId="7C3AEDCC" w14:textId="77777777" w:rsidR="00234691" w:rsidRDefault="00000000">
      <w:pPr>
        <w:spacing w:after="100"/>
      </w:pPr>
      <w:r>
        <w:rPr>
          <w:rFonts w:ascii="Arial" w:eastAsia="Arial" w:hAnsi="Arial" w:cs="Arial"/>
          <w:color w:val="111827"/>
          <w:sz w:val="20"/>
          <w:szCs w:val="20"/>
        </w:rPr>
        <w:t>Dear Board of Directors,</w:t>
      </w:r>
    </w:p>
    <w:p w14:paraId="7BC1B606" w14:textId="77777777" w:rsidR="00234691" w:rsidRDefault="00234691">
      <w:pPr>
        <w:spacing w:after="120"/>
      </w:pPr>
    </w:p>
    <w:p w14:paraId="5170FB3D" w14:textId="77777777" w:rsidR="00234691" w:rsidRDefault="00000000">
      <w:pPr>
        <w:spacing w:after="100"/>
      </w:pPr>
      <w:r>
        <w:rPr>
          <w:rFonts w:ascii="Arial" w:eastAsia="Arial" w:hAnsi="Arial" w:cs="Arial"/>
          <w:color w:val="111827"/>
          <w:sz w:val="20"/>
          <w:szCs w:val="20"/>
        </w:rPr>
        <w:t xml:space="preserve">I respectfully request that the following item be included on the agenda for the </w:t>
      </w:r>
      <w:r>
        <w:rPr>
          <w:rFonts w:ascii="Arial" w:eastAsia="Arial" w:hAnsi="Arial" w:cs="Arial"/>
          <w:b/>
          <w:bCs/>
          <w:color w:val="7F1D1D"/>
          <w:sz w:val="20"/>
          <w:szCs w:val="20"/>
        </w:rPr>
        <w:t>[ANNUAL / REGULAR BOARD / SPECIAL]</w:t>
      </w:r>
      <w:r>
        <w:rPr>
          <w:rFonts w:ascii="Arial" w:eastAsia="Arial" w:hAnsi="Arial" w:cs="Arial"/>
          <w:color w:val="111827"/>
          <w:sz w:val="20"/>
          <w:szCs w:val="20"/>
        </w:rPr>
        <w:t xml:space="preserve"> meeting scheduled for </w:t>
      </w:r>
      <w:r>
        <w:rPr>
          <w:rFonts w:ascii="Arial" w:eastAsia="Arial" w:hAnsi="Arial" w:cs="Arial"/>
          <w:b/>
          <w:bCs/>
          <w:color w:val="7F1D1D"/>
          <w:sz w:val="20"/>
          <w:szCs w:val="20"/>
        </w:rPr>
        <w:t>[DATE]</w:t>
      </w:r>
      <w:r>
        <w:rPr>
          <w:rFonts w:ascii="Arial" w:eastAsia="Arial" w:hAnsi="Arial" w:cs="Arial"/>
          <w:color w:val="111827"/>
          <w:sz w:val="20"/>
          <w:szCs w:val="20"/>
        </w:rPr>
        <w:t>.</w:t>
      </w:r>
    </w:p>
    <w:p w14:paraId="76634520" w14:textId="77777777" w:rsidR="00234691" w:rsidRDefault="00234691">
      <w:pPr>
        <w:spacing w:after="120"/>
      </w:pPr>
    </w:p>
    <w:p w14:paraId="595FC107" w14:textId="77777777" w:rsidR="00234691" w:rsidRDefault="00000000">
      <w:pPr>
        <w:pBdr>
          <w:bottom w:val="single" w:sz="2" w:space="2" w:color="0D6B5E"/>
        </w:pBdr>
        <w:spacing w:before="220" w:after="80"/>
      </w:pPr>
      <w:r>
        <w:rPr>
          <w:rFonts w:ascii="Arial" w:eastAsia="Arial" w:hAnsi="Arial" w:cs="Arial"/>
          <w:b/>
          <w:bCs/>
          <w:color w:val="0D6B5E"/>
          <w:sz w:val="21"/>
          <w:szCs w:val="21"/>
        </w:rPr>
        <w:t>Proposed Agenda Item</w:t>
      </w:r>
    </w:p>
    <w:p w14:paraId="497D12AB" w14:textId="77777777" w:rsidR="00234691" w:rsidRDefault="00000000">
      <w:pPr>
        <w:spacing w:after="100"/>
      </w:pPr>
      <w:r>
        <w:rPr>
          <w:rFonts w:ascii="Arial" w:eastAsia="Arial" w:hAnsi="Arial" w:cs="Arial"/>
          <w:b/>
          <w:bCs/>
          <w:color w:val="374151"/>
          <w:sz w:val="19"/>
          <w:szCs w:val="19"/>
        </w:rPr>
        <w:t xml:space="preserve">Topic / title:  </w:t>
      </w:r>
      <w:r>
        <w:rPr>
          <w:rFonts w:ascii="Arial" w:eastAsia="Arial" w:hAnsi="Arial" w:cs="Arial"/>
          <w:color w:val="6B7280"/>
          <w:sz w:val="18"/>
          <w:szCs w:val="18"/>
        </w:rPr>
        <w:t>__________________________________________________</w:t>
      </w:r>
    </w:p>
    <w:p w14:paraId="5E41FDE4" w14:textId="77777777" w:rsidR="00234691" w:rsidRDefault="00234691">
      <w:pPr>
        <w:spacing w:after="60"/>
      </w:pPr>
    </w:p>
    <w:p w14:paraId="24B5F084" w14:textId="77777777" w:rsidR="00234691" w:rsidRDefault="00000000">
      <w:pPr>
        <w:spacing w:after="100"/>
      </w:pPr>
      <w:r>
        <w:rPr>
          <w:rFonts w:ascii="Arial" w:eastAsia="Arial" w:hAnsi="Arial" w:cs="Arial"/>
          <w:color w:val="111827"/>
          <w:sz w:val="20"/>
          <w:szCs w:val="20"/>
        </w:rPr>
        <w:t xml:space="preserve">Description and why this item should be on the agenda:  </w:t>
      </w:r>
    </w:p>
    <w:p w14:paraId="72D8C5E0" w14:textId="77777777" w:rsidR="00234691"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012C1EFC" w14:textId="77777777" w:rsidR="00234691"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14AD5FB9" w14:textId="77777777" w:rsidR="00234691" w:rsidRDefault="00234691">
      <w:pPr>
        <w:spacing w:after="120"/>
      </w:pPr>
    </w:p>
    <w:p w14:paraId="5A3DFC32" w14:textId="77777777" w:rsidR="00234691" w:rsidRDefault="00000000">
      <w:pPr>
        <w:pBdr>
          <w:bottom w:val="single" w:sz="2" w:space="2" w:color="0D6B5E"/>
        </w:pBdr>
        <w:spacing w:before="220" w:after="80"/>
      </w:pPr>
      <w:r>
        <w:rPr>
          <w:rFonts w:ascii="Arial" w:eastAsia="Arial" w:hAnsi="Arial" w:cs="Arial"/>
          <w:b/>
          <w:bCs/>
          <w:color w:val="0D6B5E"/>
          <w:sz w:val="21"/>
          <w:szCs w:val="21"/>
        </w:rPr>
        <w:t>What I Am Requesting</w:t>
      </w:r>
    </w:p>
    <w:p w14:paraId="1700F427" w14:textId="77777777" w:rsidR="00234691" w:rsidRDefault="00000000">
      <w:pPr>
        <w:spacing w:after="100"/>
      </w:pPr>
      <w:r>
        <w:rPr>
          <w:rFonts w:ascii="Arial" w:eastAsia="Arial" w:hAnsi="Arial" w:cs="Arial"/>
          <w:color w:val="111827"/>
          <w:sz w:val="20"/>
          <w:szCs w:val="20"/>
        </w:rPr>
        <w:t>☐  Board discussion only — I would like the Board to discuss this topic</w:t>
      </w:r>
    </w:p>
    <w:p w14:paraId="1AA34035" w14:textId="77777777" w:rsidR="00234691" w:rsidRDefault="00000000">
      <w:pPr>
        <w:spacing w:after="100"/>
      </w:pPr>
      <w:r>
        <w:rPr>
          <w:rFonts w:ascii="Arial" w:eastAsia="Arial" w:hAnsi="Arial" w:cs="Arial"/>
          <w:color w:val="111827"/>
          <w:sz w:val="20"/>
          <w:szCs w:val="20"/>
        </w:rPr>
        <w:t>☐  Board vote — I believe Board action is needed on this item</w:t>
      </w:r>
    </w:p>
    <w:p w14:paraId="03E2E209" w14:textId="77777777" w:rsidR="00234691" w:rsidRDefault="00000000">
      <w:pPr>
        <w:spacing w:after="100"/>
      </w:pPr>
      <w:r>
        <w:rPr>
          <w:rFonts w:ascii="Arial" w:eastAsia="Arial" w:hAnsi="Arial" w:cs="Arial"/>
          <w:color w:val="111827"/>
          <w:sz w:val="20"/>
          <w:szCs w:val="20"/>
        </w:rPr>
        <w:t>☐  Member vote — I believe this requires a membership vote</w:t>
      </w:r>
    </w:p>
    <w:p w14:paraId="32063043" w14:textId="77777777" w:rsidR="00234691" w:rsidRDefault="00000000">
      <w:pPr>
        <w:spacing w:after="100"/>
      </w:pPr>
      <w:r>
        <w:rPr>
          <w:rFonts w:ascii="Arial" w:eastAsia="Arial" w:hAnsi="Arial" w:cs="Arial"/>
          <w:color w:val="111827"/>
          <w:sz w:val="20"/>
          <w:szCs w:val="20"/>
        </w:rPr>
        <w:lastRenderedPageBreak/>
        <w:t xml:space="preserve">☐  Other:  </w:t>
      </w:r>
      <w:r>
        <w:rPr>
          <w:rFonts w:ascii="Arial" w:eastAsia="Arial" w:hAnsi="Arial" w:cs="Arial"/>
          <w:color w:val="6B7280"/>
          <w:sz w:val="18"/>
          <w:szCs w:val="18"/>
        </w:rPr>
        <w:t>____________________________________________________________</w:t>
      </w:r>
    </w:p>
    <w:p w14:paraId="32764EA3" w14:textId="77777777" w:rsidR="00234691" w:rsidRDefault="00234691">
      <w:pPr>
        <w:spacing w:after="120"/>
      </w:pPr>
    </w:p>
    <w:p w14:paraId="7FB383F3" w14:textId="77777777" w:rsidR="00234691" w:rsidRDefault="00000000">
      <w:pPr>
        <w:spacing w:after="100"/>
      </w:pPr>
      <w:r>
        <w:rPr>
          <w:rFonts w:ascii="Arial" w:eastAsia="Arial" w:hAnsi="Arial" w:cs="Arial"/>
          <w:color w:val="111827"/>
          <w:sz w:val="20"/>
          <w:szCs w:val="20"/>
        </w:rPr>
        <w:t xml:space="preserve">Time needed:  </w:t>
      </w:r>
      <w:r>
        <w:rPr>
          <w:rFonts w:ascii="Arial" w:eastAsia="Arial" w:hAnsi="Arial" w:cs="Arial"/>
          <w:b/>
          <w:bCs/>
          <w:color w:val="7F1D1D"/>
          <w:sz w:val="20"/>
          <w:szCs w:val="20"/>
        </w:rPr>
        <w:t>[ESTIMATED MINUTES]</w:t>
      </w:r>
      <w:r>
        <w:rPr>
          <w:rFonts w:ascii="Arial" w:eastAsia="Arial" w:hAnsi="Arial" w:cs="Arial"/>
          <w:color w:val="111827"/>
          <w:sz w:val="20"/>
          <w:szCs w:val="20"/>
        </w:rPr>
        <w:t xml:space="preserve">  |  Contact:  </w:t>
      </w:r>
      <w:r>
        <w:rPr>
          <w:rFonts w:ascii="Arial" w:eastAsia="Arial" w:hAnsi="Arial" w:cs="Arial"/>
          <w:b/>
          <w:bCs/>
          <w:color w:val="7F1D1D"/>
          <w:sz w:val="20"/>
          <w:szCs w:val="20"/>
        </w:rPr>
        <w:t>[YOUR EMAIL / PHONE]</w:t>
      </w:r>
    </w:p>
    <w:p w14:paraId="24D9FF15" w14:textId="77777777" w:rsidR="00234691" w:rsidRDefault="00234691">
      <w:pPr>
        <w:spacing w:after="120"/>
      </w:pPr>
    </w:p>
    <w:p w14:paraId="5A1BA191" w14:textId="77777777" w:rsidR="00234691" w:rsidRDefault="00234691">
      <w:pPr>
        <w:spacing w:after="120"/>
      </w:pPr>
    </w:p>
    <w:p w14:paraId="711228D1" w14:textId="77777777" w:rsidR="00234691" w:rsidRDefault="00234691">
      <w:pPr>
        <w:spacing w:after="120"/>
      </w:pPr>
    </w:p>
    <w:p w14:paraId="60B4BE67" w14:textId="77777777" w:rsidR="00234691" w:rsidRDefault="00000000">
      <w:pPr>
        <w:spacing w:after="100"/>
      </w:pPr>
      <w:r>
        <w:rPr>
          <w:rFonts w:ascii="Arial" w:eastAsia="Arial" w:hAnsi="Arial" w:cs="Arial"/>
          <w:color w:val="111827"/>
          <w:sz w:val="20"/>
          <w:szCs w:val="20"/>
        </w:rPr>
        <w:t>Respectfully submitted,</w:t>
      </w:r>
    </w:p>
    <w:p w14:paraId="10F96597" w14:textId="77777777" w:rsidR="00234691" w:rsidRDefault="00234691">
      <w:pPr>
        <w:spacing w:after="120"/>
      </w:pPr>
    </w:p>
    <w:p w14:paraId="4ABB021C" w14:textId="77777777" w:rsidR="00234691" w:rsidRDefault="00234691">
      <w:pPr>
        <w:spacing w:after="120"/>
      </w:pPr>
    </w:p>
    <w:p w14:paraId="034CC51E" w14:textId="77777777" w:rsidR="00234691" w:rsidRDefault="00000000">
      <w:pPr>
        <w:spacing w:after="100"/>
      </w:pPr>
      <w:r>
        <w:rPr>
          <w:rFonts w:ascii="Arial" w:eastAsia="Arial" w:hAnsi="Arial" w:cs="Arial"/>
          <w:color w:val="111827"/>
          <w:sz w:val="20"/>
          <w:szCs w:val="20"/>
        </w:rPr>
        <w:t>____________________________________________</w:t>
      </w:r>
    </w:p>
    <w:p w14:paraId="3332B451" w14:textId="77777777" w:rsidR="00234691" w:rsidRDefault="00000000">
      <w:pPr>
        <w:spacing w:after="100"/>
      </w:pPr>
      <w:r>
        <w:rPr>
          <w:rFonts w:ascii="Arial" w:eastAsia="Arial" w:hAnsi="Arial" w:cs="Arial"/>
          <w:b/>
          <w:bCs/>
          <w:color w:val="7F1D1D"/>
          <w:sz w:val="20"/>
          <w:szCs w:val="20"/>
        </w:rPr>
        <w:t>[YOUR FULL LEGAL NAME(S)]</w:t>
      </w:r>
    </w:p>
    <w:p w14:paraId="3B3C458B" w14:textId="119DBA79" w:rsidR="00234691" w:rsidRDefault="0090210C">
      <w:pPr>
        <w:spacing w:after="100"/>
      </w:pPr>
      <w:r>
        <w:rPr>
          <w:rFonts w:ascii="Arial" w:eastAsia="Arial" w:hAnsi="Arial" w:cs="Arial"/>
          <w:color w:val="111827"/>
          <w:sz w:val="20"/>
          <w:szCs w:val="20"/>
        </w:rPr>
        <w:t xml:space="preserve">Address: </w:t>
      </w:r>
      <w:r w:rsidR="00000000">
        <w:rPr>
          <w:rFonts w:ascii="Arial" w:eastAsia="Arial" w:hAnsi="Arial" w:cs="Arial"/>
          <w:b/>
          <w:bCs/>
          <w:color w:val="7F1D1D"/>
          <w:sz w:val="20"/>
          <w:szCs w:val="20"/>
        </w:rPr>
        <w:t>[ADDRESS]</w:t>
      </w:r>
    </w:p>
    <w:p w14:paraId="1244C63B" w14:textId="77777777" w:rsidR="00234691"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sectPr w:rsidR="00234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89364">
    <w:abstractNumId w:val="8"/>
  </w:num>
  <w:num w:numId="2" w16cid:durableId="1218933655">
    <w:abstractNumId w:val="6"/>
  </w:num>
  <w:num w:numId="3" w16cid:durableId="155148941">
    <w:abstractNumId w:val="5"/>
  </w:num>
  <w:num w:numId="4" w16cid:durableId="1986813997">
    <w:abstractNumId w:val="4"/>
  </w:num>
  <w:num w:numId="5" w16cid:durableId="1654947254">
    <w:abstractNumId w:val="7"/>
  </w:num>
  <w:num w:numId="6" w16cid:durableId="725568180">
    <w:abstractNumId w:val="3"/>
  </w:num>
  <w:num w:numId="7" w16cid:durableId="117575601">
    <w:abstractNumId w:val="2"/>
  </w:num>
  <w:num w:numId="8" w16cid:durableId="492766358">
    <w:abstractNumId w:val="1"/>
  </w:num>
  <w:num w:numId="9" w16cid:durableId="184693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34691"/>
    <w:rsid w:val="0029639D"/>
    <w:rsid w:val="00326F90"/>
    <w:rsid w:val="0090210C"/>
    <w:rsid w:val="00AA1D8D"/>
    <w:rsid w:val="00B47730"/>
    <w:rsid w:val="00CB0664"/>
    <w:rsid w:val="00D86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194C7"/>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1405</Characters>
  <Application>Microsoft Office Word</Application>
  <DocSecurity>0</DocSecurity>
  <Lines>58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3</cp:revision>
  <dcterms:created xsi:type="dcterms:W3CDTF">2013-12-23T23:15:00Z</dcterms:created>
  <dcterms:modified xsi:type="dcterms:W3CDTF">2026-04-04T18:04:00Z</dcterms:modified>
  <cp:category/>
</cp:coreProperties>
</file>