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172610" w14:paraId="326CFA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5BF24AA8" w14:textId="63D827C8" w:rsidR="00172610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H7  ·  </w:t>
            </w:r>
          </w:p>
          <w:p w14:paraId="792700C5" w14:textId="77777777" w:rsidR="00172610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Deviation Request</w:t>
            </w:r>
          </w:p>
          <w:p w14:paraId="68557B6D" w14:textId="77777777" w:rsidR="00172610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Board must notice members 10–50 days before vote; 51% approval required</w:t>
            </w:r>
          </w:p>
        </w:tc>
      </w:tr>
    </w:tbl>
    <w:p w14:paraId="436FE20A" w14:textId="77777777" w:rsidR="00172610" w:rsidRDefault="001726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172610" w14:paraId="1133016D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63F6E4D" w14:textId="77777777" w:rsidR="00172610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3A77638E" w14:textId="08F179F6" w:rsidR="00172610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may request a deviation (variance) from a specific CC&amp;Rs restriction if you have a legitimate reason — such as topographical constraints, physical hardship, or exceptional circumstances — that prevents strict compliance. A deviation requires a majority member vote; it is not granted by the Board</w:t>
            </w:r>
            <w:r w:rsidR="007B2595">
              <w:rPr>
                <w:rFonts w:ascii="Arial" w:eastAsia="Arial" w:hAnsi="Arial" w:cs="Arial"/>
                <w:color w:val="374151"/>
                <w:sz w:val="19"/>
                <w:szCs w:val="19"/>
              </w:rPr>
              <w:t xml:space="preserve"> alone</w:t>
            </w: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6CCA66F8" w14:textId="77777777" w:rsidR="00172610" w:rsidRDefault="001726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172610" w14:paraId="431CD468" w14:textId="77777777">
        <w:tc>
          <w:tcPr>
            <w:tcW w:w="0" w:type="auto"/>
            <w:tcBorders>
              <w:top w:val="single" w:sz="1" w:space="0" w:color="92400E"/>
              <w:left w:val="thick" w:sz="12" w:space="0" w:color="92400E"/>
              <w:bottom w:val="single" w:sz="1" w:space="0" w:color="92400E"/>
              <w:right w:val="single" w:sz="1" w:space="0" w:color="D1D5DB"/>
            </w:tcBorders>
            <w:shd w:val="clear" w:color="auto" w:fill="FEF3C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BDD3706" w14:textId="77777777" w:rsidR="00172610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2400E"/>
                <w:sz w:val="20"/>
                <w:szCs w:val="20"/>
              </w:rPr>
              <w:t>📋  IMPORTANT NOTE</w:t>
            </w:r>
          </w:p>
          <w:p w14:paraId="6094AF7A" w14:textId="77777777" w:rsidR="00172610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 deviation is different from an ARC application. An ARC application is for any exterior improvement. A deviation is specifically for situations where you need an exception to a restriction — for example, a fence height greater than the CC&amp;Rs maximum, or a setback variance due to unusual lot shape.</w:t>
            </w:r>
          </w:p>
        </w:tc>
      </w:tr>
    </w:tbl>
    <w:p w14:paraId="440D61A3" w14:textId="77777777" w:rsidR="00172610" w:rsidRDefault="00172610">
      <w:pPr>
        <w:spacing w:after="120"/>
      </w:pPr>
    </w:p>
    <w:p w14:paraId="50678B79" w14:textId="77777777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2F5E71F5" w14:textId="77777777" w:rsidR="00172610" w:rsidRDefault="00172610">
      <w:pPr>
        <w:spacing w:after="80"/>
      </w:pPr>
    </w:p>
    <w:p w14:paraId="5546850A" w14:textId="77777777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0D6AC3F3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53EC09A8" w14:textId="77777777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213B5DB5" w14:textId="77777777" w:rsidR="00172610" w:rsidRDefault="00172610">
      <w:pPr>
        <w:spacing w:after="80"/>
      </w:pPr>
    </w:p>
    <w:p w14:paraId="7D869CE7" w14:textId="4FCC4234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Request for Deviation from Declaration — </w:t>
      </w:r>
      <w:r w:rsidR="007B2595">
        <w:rPr>
          <w:rFonts w:ascii="Arial" w:eastAsia="Arial" w:hAnsi="Arial" w:cs="Arial"/>
          <w:color w:val="111827"/>
          <w:sz w:val="20"/>
          <w:szCs w:val="20"/>
        </w:rPr>
        <w:t>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7B2595">
        <w:rPr>
          <w:rFonts w:ascii="Arial" w:eastAsia="Arial" w:hAnsi="Arial" w:cs="Arial"/>
          <w:b/>
          <w:bCs/>
          <w:color w:val="7F1D1D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</w:p>
    <w:p w14:paraId="303E33F1" w14:textId="77777777" w:rsidR="00172610" w:rsidRDefault="00172610">
      <w:pPr>
        <w:spacing w:after="120"/>
      </w:pPr>
    </w:p>
    <w:p w14:paraId="5D5B7F4A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1A2F1273" w14:textId="77777777" w:rsidR="00172610" w:rsidRDefault="00172610">
      <w:pPr>
        <w:spacing w:after="120"/>
      </w:pPr>
    </w:p>
    <w:p w14:paraId="1AE39414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X, Section 1 of the Declaration, I respectfully request a deviation from the following restrictive covenant for the specific condition described below.</w:t>
      </w:r>
    </w:p>
    <w:p w14:paraId="27B495FD" w14:textId="77777777" w:rsidR="00172610" w:rsidRDefault="00172610">
      <w:pPr>
        <w:spacing w:after="120"/>
      </w:pPr>
    </w:p>
    <w:p w14:paraId="55EAD2C4" w14:textId="77777777" w:rsidR="0017261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1.  Provision from Which Deviation Is Sought</w:t>
      </w:r>
    </w:p>
    <w:p w14:paraId="2CA48A76" w14:textId="77777777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CC&amp;Rs Article and Section: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3F60A1DD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Current restriction:  </w:t>
      </w:r>
    </w:p>
    <w:p w14:paraId="792E82AF" w14:textId="77777777" w:rsidR="00172610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085866E5" w14:textId="77777777" w:rsidR="00172610" w:rsidRDefault="00172610">
      <w:pPr>
        <w:spacing w:after="120"/>
      </w:pPr>
    </w:p>
    <w:p w14:paraId="42700149" w14:textId="77777777" w:rsidR="0017261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2.  Proposed Deviation</w:t>
      </w:r>
    </w:p>
    <w:p w14:paraId="5DEE19CC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What I am proposing instead:  </w:t>
      </w:r>
    </w:p>
    <w:p w14:paraId="12607D81" w14:textId="77777777" w:rsidR="0017261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lastRenderedPageBreak/>
        <w:t>____________________________________________________________________________________________________</w:t>
      </w:r>
    </w:p>
    <w:p w14:paraId="1ABB81E7" w14:textId="77777777" w:rsidR="00172610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26732BB3" w14:textId="77777777" w:rsidR="00172610" w:rsidRDefault="00172610">
      <w:pPr>
        <w:spacing w:after="120"/>
      </w:pPr>
    </w:p>
    <w:p w14:paraId="2B602F05" w14:textId="77777777" w:rsidR="0017261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3.  Reason / Hardship</w:t>
      </w:r>
    </w:p>
    <w:p w14:paraId="23F8A71D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requesting this deviation because:  </w:t>
      </w:r>
    </w:p>
    <w:p w14:paraId="152FC447" w14:textId="77777777" w:rsidR="0017261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648988DE" w14:textId="77777777" w:rsidR="00172610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0B54ABE1" w14:textId="77777777" w:rsidR="00172610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4A529A8C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Topographical or physical constraint   ☐  Unique lot configuration   ☐  Practical hardship   ☐  Other</w:t>
      </w:r>
    </w:p>
    <w:p w14:paraId="5DFFD575" w14:textId="77777777" w:rsidR="00172610" w:rsidRDefault="00172610">
      <w:pPr>
        <w:spacing w:after="120"/>
      </w:pPr>
    </w:p>
    <w:p w14:paraId="3AACD939" w14:textId="77777777" w:rsidR="00172610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4.  Impact on Neighbors</w:t>
      </w:r>
    </w:p>
    <w:p w14:paraId="141632E1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believe this deviation will have the following effect on neighboring lots: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32AAAD0B" w14:textId="77777777" w:rsidR="00172610" w:rsidRDefault="00172610">
      <w:pPr>
        <w:spacing w:after="120"/>
      </w:pPr>
    </w:p>
    <w:p w14:paraId="58BD4787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understand that approval requires a 51% vote of Members at a duly called meeting and that the deviation, if approved, applies only to this specific lot and condition.</w:t>
      </w:r>
    </w:p>
    <w:p w14:paraId="706DD949" w14:textId="77777777" w:rsidR="00172610" w:rsidRDefault="00172610">
      <w:pPr>
        <w:spacing w:after="120"/>
      </w:pPr>
    </w:p>
    <w:p w14:paraId="4135BE28" w14:textId="77777777" w:rsidR="00172610" w:rsidRDefault="00172610">
      <w:pPr>
        <w:spacing w:after="120"/>
      </w:pPr>
    </w:p>
    <w:p w14:paraId="45CCC8F1" w14:textId="77777777" w:rsidR="00172610" w:rsidRDefault="00172610">
      <w:pPr>
        <w:spacing w:after="120"/>
      </w:pPr>
    </w:p>
    <w:p w14:paraId="5C45992B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7511FBBB" w14:textId="77777777" w:rsidR="00172610" w:rsidRDefault="00172610">
      <w:pPr>
        <w:spacing w:after="120"/>
      </w:pPr>
    </w:p>
    <w:p w14:paraId="4DF33177" w14:textId="77777777" w:rsidR="00172610" w:rsidRDefault="00172610">
      <w:pPr>
        <w:spacing w:after="120"/>
      </w:pPr>
    </w:p>
    <w:p w14:paraId="05BD77BA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50A6D7B6" w14:textId="77777777" w:rsidR="00172610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2BAE435A" w14:textId="31B7F6B5" w:rsidR="00172610" w:rsidRDefault="007B2595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575A8C31" w14:textId="77777777" w:rsidR="0017261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17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347787">
    <w:abstractNumId w:val="8"/>
  </w:num>
  <w:num w:numId="2" w16cid:durableId="1587222659">
    <w:abstractNumId w:val="6"/>
  </w:num>
  <w:num w:numId="3" w16cid:durableId="1846288437">
    <w:abstractNumId w:val="5"/>
  </w:num>
  <w:num w:numId="4" w16cid:durableId="882712991">
    <w:abstractNumId w:val="4"/>
  </w:num>
  <w:num w:numId="5" w16cid:durableId="204561114">
    <w:abstractNumId w:val="7"/>
  </w:num>
  <w:num w:numId="6" w16cid:durableId="185751650">
    <w:abstractNumId w:val="3"/>
  </w:num>
  <w:num w:numId="7" w16cid:durableId="1106192653">
    <w:abstractNumId w:val="2"/>
  </w:num>
  <w:num w:numId="8" w16cid:durableId="1589342828">
    <w:abstractNumId w:val="1"/>
  </w:num>
  <w:num w:numId="9" w16cid:durableId="32428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610"/>
    <w:rsid w:val="001836B1"/>
    <w:rsid w:val="0029639D"/>
    <w:rsid w:val="00326F90"/>
    <w:rsid w:val="007B25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AEB7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2329</Characters>
  <Application>Microsoft Office Word</Application>
  <DocSecurity>0</DocSecurity>
  <Lines>77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2026-04-04T17:53:00Z</dcterms:modified>
  <cp:category/>
</cp:coreProperties>
</file>