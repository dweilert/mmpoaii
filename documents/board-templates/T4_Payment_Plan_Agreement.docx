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41E16" w14:paraId="62510362"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432ABDD3" w14:textId="56B8F39A" w:rsidR="00841E16" w:rsidRDefault="00000000">
            <w:pPr>
              <w:spacing w:after="40"/>
            </w:pPr>
            <w:r>
              <w:rPr>
                <w:rFonts w:ascii="Arial" w:eastAsia="Arial" w:hAnsi="Arial" w:cs="Arial"/>
                <w:caps/>
                <w:color w:val="8BA8C8"/>
                <w:sz w:val="16"/>
                <w:szCs w:val="16"/>
              </w:rPr>
              <w:t xml:space="preserve">TEMPLATE </w:t>
            </w:r>
            <w:r w:rsidR="00ED7E46">
              <w:rPr>
                <w:rFonts w:ascii="Arial" w:eastAsia="Arial" w:hAnsi="Arial" w:cs="Arial"/>
                <w:caps/>
                <w:color w:val="8BA8C8"/>
                <w:sz w:val="16"/>
                <w:szCs w:val="16"/>
              </w:rPr>
              <w:t>T</w:t>
            </w:r>
            <w:r>
              <w:rPr>
                <w:rFonts w:ascii="Arial" w:eastAsia="Arial" w:hAnsi="Arial" w:cs="Arial"/>
                <w:caps/>
                <w:color w:val="8BA8C8"/>
                <w:sz w:val="16"/>
                <w:szCs w:val="16"/>
              </w:rPr>
              <w:t xml:space="preserve">4  · </w:t>
            </w:r>
          </w:p>
          <w:p w14:paraId="59C1290F" w14:textId="77777777" w:rsidR="00841E16" w:rsidRDefault="00000000">
            <w:pPr>
              <w:spacing w:after="60"/>
            </w:pPr>
            <w:r>
              <w:rPr>
                <w:rFonts w:ascii="Arial" w:eastAsia="Arial" w:hAnsi="Arial" w:cs="Arial"/>
                <w:b/>
                <w:bCs/>
                <w:color w:val="FFFFFF"/>
                <w:sz w:val="26"/>
                <w:szCs w:val="26"/>
              </w:rPr>
              <w:t>Payment Plan Agreement</w:t>
            </w:r>
          </w:p>
        </w:tc>
      </w:tr>
    </w:tbl>
    <w:p w14:paraId="6AA16414" w14:textId="77777777" w:rsidR="00841E16" w:rsidRDefault="00841E16">
      <w:pPr>
        <w:spacing w:after="120"/>
      </w:pPr>
    </w:p>
    <w:p w14:paraId="4C89472E" w14:textId="77777777" w:rsidR="00841E16" w:rsidRDefault="00000000">
      <w:pPr>
        <w:spacing w:after="40"/>
        <w:jc w:val="center"/>
      </w:pPr>
      <w:r>
        <w:rPr>
          <w:rFonts w:ascii="Arial" w:eastAsia="Arial" w:hAnsi="Arial" w:cs="Arial"/>
          <w:b/>
          <w:bCs/>
          <w:color w:val="1F3864"/>
        </w:rPr>
        <w:t xml:space="preserve">MEADOW MOUNTAIN PROPERTY </w:t>
      </w:r>
      <w:proofErr w:type="gramStart"/>
      <w:r>
        <w:rPr>
          <w:rFonts w:ascii="Arial" w:eastAsia="Arial" w:hAnsi="Arial" w:cs="Arial"/>
          <w:b/>
          <w:bCs/>
          <w:color w:val="1F3864"/>
        </w:rPr>
        <w:t>OWNERS</w:t>
      </w:r>
      <w:proofErr w:type="gramEnd"/>
      <w:r>
        <w:rPr>
          <w:rFonts w:ascii="Arial" w:eastAsia="Arial" w:hAnsi="Arial" w:cs="Arial"/>
          <w:b/>
          <w:bCs/>
          <w:color w:val="1F3864"/>
        </w:rPr>
        <w:t xml:space="preserve"> ASSOCIATION NO. II-A, INC.</w:t>
      </w:r>
    </w:p>
    <w:p w14:paraId="497C897A" w14:textId="77777777" w:rsidR="00841E16" w:rsidRDefault="00000000">
      <w:pPr>
        <w:spacing w:after="40"/>
        <w:jc w:val="center"/>
      </w:pPr>
      <w:r>
        <w:rPr>
          <w:rFonts w:ascii="Arial" w:eastAsia="Arial" w:hAnsi="Arial" w:cs="Arial"/>
          <w:color w:val="6B7280"/>
          <w:sz w:val="18"/>
          <w:szCs w:val="18"/>
        </w:rPr>
        <w:t>Travis County, Texas</w:t>
      </w:r>
    </w:p>
    <w:p w14:paraId="49B2D806" w14:textId="77777777" w:rsidR="00841E16" w:rsidRDefault="00841E16">
      <w:pPr>
        <w:pBdr>
          <w:bottom w:val="single" w:sz="3" w:space="0" w:color="1A7A6E"/>
        </w:pBdr>
        <w:spacing w:after="60"/>
      </w:pPr>
    </w:p>
    <w:p w14:paraId="6D163BB0" w14:textId="77777777" w:rsidR="00841E16" w:rsidRDefault="00841E16">
      <w:pPr>
        <w:spacing w:after="120"/>
      </w:pPr>
    </w:p>
    <w:p w14:paraId="08FCC328" w14:textId="77777777" w:rsidR="00841E16" w:rsidRDefault="00000000">
      <w:pPr>
        <w:spacing w:before="200" w:after="100"/>
        <w:jc w:val="center"/>
      </w:pPr>
      <w:r>
        <w:rPr>
          <w:rFonts w:ascii="Arial" w:eastAsia="Arial" w:hAnsi="Arial" w:cs="Arial"/>
          <w:b/>
          <w:bCs/>
          <w:color w:val="1F3864"/>
        </w:rPr>
        <w:t>ASSESSMENT PAYMENT PLAN AGREEMENT</w:t>
      </w:r>
    </w:p>
    <w:p w14:paraId="63D77E84" w14:textId="77777777" w:rsidR="00841E16" w:rsidRDefault="00841E16">
      <w:pPr>
        <w:spacing w:after="120"/>
      </w:pPr>
    </w:p>
    <w:p w14:paraId="5D1D7581" w14:textId="3CC18C28" w:rsidR="00841E16" w:rsidRDefault="00000000">
      <w:pPr>
        <w:spacing w:after="100"/>
      </w:pPr>
      <w:r>
        <w:rPr>
          <w:rFonts w:ascii="Arial" w:eastAsia="Arial" w:hAnsi="Arial" w:cs="Arial"/>
          <w:color w:val="111827"/>
          <w:sz w:val="20"/>
          <w:szCs w:val="20"/>
        </w:rPr>
        <w:t xml:space="preserve">This Assessment Payment Plan Agreement ("Agreement") is entered into as of </w:t>
      </w:r>
      <w:r>
        <w:rPr>
          <w:rFonts w:ascii="Arial" w:eastAsia="Arial" w:hAnsi="Arial" w:cs="Arial"/>
          <w:b/>
          <w:bCs/>
          <w:color w:val="9B1C1C"/>
          <w:sz w:val="20"/>
          <w:szCs w:val="20"/>
        </w:rPr>
        <w:t>[DATE]</w:t>
      </w:r>
      <w:r>
        <w:rPr>
          <w:rFonts w:ascii="Arial" w:eastAsia="Arial" w:hAnsi="Arial" w:cs="Arial"/>
          <w:color w:val="111827"/>
          <w:sz w:val="20"/>
          <w:szCs w:val="20"/>
        </w:rPr>
        <w:t xml:space="preserve">, between Meadow Mountain Property Owners Association No. II-A, Inc. ("Association") and </w:t>
      </w:r>
      <w:r>
        <w:rPr>
          <w:rFonts w:ascii="Arial" w:eastAsia="Arial" w:hAnsi="Arial" w:cs="Arial"/>
          <w:b/>
          <w:bCs/>
          <w:color w:val="9B1C1C"/>
          <w:sz w:val="20"/>
          <w:szCs w:val="20"/>
        </w:rPr>
        <w:t>[OWNER FULL LEGAL NAME(S)]</w:t>
      </w:r>
      <w:r>
        <w:rPr>
          <w:rFonts w:ascii="Arial" w:eastAsia="Arial" w:hAnsi="Arial" w:cs="Arial"/>
          <w:color w:val="111827"/>
          <w:sz w:val="20"/>
          <w:szCs w:val="20"/>
        </w:rPr>
        <w:t xml:space="preserve"> ("Owner"), owner(s) of </w:t>
      </w:r>
      <w:r>
        <w:rPr>
          <w:rFonts w:ascii="Arial" w:eastAsia="Arial" w:hAnsi="Arial" w:cs="Arial"/>
          <w:b/>
          <w:bCs/>
          <w:color w:val="9B1C1C"/>
          <w:sz w:val="20"/>
          <w:szCs w:val="20"/>
        </w:rPr>
        <w:t>[PROPERTY ADDRESS]</w:t>
      </w:r>
      <w:r>
        <w:rPr>
          <w:rFonts w:ascii="Arial" w:eastAsia="Arial" w:hAnsi="Arial" w:cs="Arial"/>
          <w:color w:val="111827"/>
          <w:sz w:val="20"/>
          <w:szCs w:val="20"/>
        </w:rPr>
        <w:t>, Travis County, Texas.</w:t>
      </w:r>
    </w:p>
    <w:p w14:paraId="4E31B0C0" w14:textId="77777777" w:rsidR="00841E16" w:rsidRDefault="00841E16">
      <w:pPr>
        <w:spacing w:after="120"/>
      </w:pPr>
    </w:p>
    <w:p w14:paraId="63569C40" w14:textId="77777777" w:rsidR="00841E16" w:rsidRDefault="00000000">
      <w:pPr>
        <w:pBdr>
          <w:bottom w:val="single" w:sz="2" w:space="0" w:color="D6E4F0"/>
        </w:pBdr>
        <w:spacing w:before="200" w:after="80"/>
      </w:pPr>
      <w:r>
        <w:rPr>
          <w:rFonts w:ascii="Arial" w:eastAsia="Arial" w:hAnsi="Arial" w:cs="Arial"/>
          <w:b/>
          <w:bCs/>
          <w:color w:val="2E5F8A"/>
          <w:sz w:val="19"/>
          <w:szCs w:val="19"/>
        </w:rPr>
        <w:t>1.  Delinquent Amount</w:t>
      </w:r>
    </w:p>
    <w:p w14:paraId="0CB52FAD" w14:textId="77777777" w:rsidR="00841E16" w:rsidRDefault="00000000">
      <w:pPr>
        <w:spacing w:after="100"/>
      </w:pPr>
      <w:r>
        <w:rPr>
          <w:rFonts w:ascii="Arial" w:eastAsia="Arial" w:hAnsi="Arial" w:cs="Arial"/>
          <w:color w:val="111827"/>
          <w:sz w:val="20"/>
          <w:szCs w:val="20"/>
        </w:rPr>
        <w:t xml:space="preserve">Owner acknowledges a delinquent balance of </w:t>
      </w:r>
      <w:r>
        <w:rPr>
          <w:rFonts w:ascii="Arial" w:eastAsia="Arial" w:hAnsi="Arial" w:cs="Arial"/>
          <w:b/>
          <w:bCs/>
          <w:color w:val="9B1C1C"/>
          <w:sz w:val="20"/>
          <w:szCs w:val="20"/>
        </w:rPr>
        <w:t>[$TOTAL]</w:t>
      </w:r>
      <w:r>
        <w:rPr>
          <w:rFonts w:ascii="Arial" w:eastAsia="Arial" w:hAnsi="Arial" w:cs="Arial"/>
          <w:color w:val="111827"/>
          <w:sz w:val="20"/>
          <w:szCs w:val="20"/>
        </w:rPr>
        <w:t xml:space="preserve"> as of </w:t>
      </w:r>
      <w:r>
        <w:rPr>
          <w:rFonts w:ascii="Arial" w:eastAsia="Arial" w:hAnsi="Arial" w:cs="Arial"/>
          <w:b/>
          <w:bCs/>
          <w:color w:val="9B1C1C"/>
          <w:sz w:val="20"/>
          <w:szCs w:val="20"/>
        </w:rPr>
        <w:t>[DATE]</w:t>
      </w:r>
      <w:r>
        <w:rPr>
          <w:rFonts w:ascii="Arial" w:eastAsia="Arial" w:hAnsi="Arial" w:cs="Arial"/>
          <w:color w:val="111827"/>
          <w:sz w:val="20"/>
          <w:szCs w:val="20"/>
        </w:rPr>
        <w:t xml:space="preserve">, consisting of: principal assessments of </w:t>
      </w:r>
      <w:r>
        <w:rPr>
          <w:rFonts w:ascii="Arial" w:eastAsia="Arial" w:hAnsi="Arial" w:cs="Arial"/>
          <w:b/>
          <w:bCs/>
          <w:color w:val="9B1C1C"/>
          <w:sz w:val="20"/>
          <w:szCs w:val="20"/>
        </w:rPr>
        <w:t>[$]</w:t>
      </w:r>
      <w:r>
        <w:rPr>
          <w:rFonts w:ascii="Arial" w:eastAsia="Arial" w:hAnsi="Arial" w:cs="Arial"/>
          <w:color w:val="111827"/>
          <w:sz w:val="20"/>
          <w:szCs w:val="20"/>
        </w:rPr>
        <w:t xml:space="preserve">; accrued interest of </w:t>
      </w:r>
      <w:r>
        <w:rPr>
          <w:rFonts w:ascii="Arial" w:eastAsia="Arial" w:hAnsi="Arial" w:cs="Arial"/>
          <w:b/>
          <w:bCs/>
          <w:color w:val="9B1C1C"/>
          <w:sz w:val="20"/>
          <w:szCs w:val="20"/>
        </w:rPr>
        <w:t>[$]</w:t>
      </w:r>
      <w:r>
        <w:rPr>
          <w:rFonts w:ascii="Arial" w:eastAsia="Arial" w:hAnsi="Arial" w:cs="Arial"/>
          <w:color w:val="111827"/>
          <w:sz w:val="20"/>
          <w:szCs w:val="20"/>
        </w:rPr>
        <w:t xml:space="preserve">; and costs of </w:t>
      </w:r>
      <w:r>
        <w:rPr>
          <w:rFonts w:ascii="Arial" w:eastAsia="Arial" w:hAnsi="Arial" w:cs="Arial"/>
          <w:b/>
          <w:bCs/>
          <w:color w:val="9B1C1C"/>
          <w:sz w:val="20"/>
          <w:szCs w:val="20"/>
        </w:rPr>
        <w:t>[$]</w:t>
      </w:r>
      <w:r>
        <w:rPr>
          <w:rFonts w:ascii="Arial" w:eastAsia="Arial" w:hAnsi="Arial" w:cs="Arial"/>
          <w:color w:val="111827"/>
          <w:sz w:val="20"/>
          <w:szCs w:val="20"/>
        </w:rPr>
        <w:t>.</w:t>
      </w:r>
    </w:p>
    <w:p w14:paraId="1DF2ACF5" w14:textId="77777777" w:rsidR="00841E16" w:rsidRDefault="00841E16">
      <w:pPr>
        <w:spacing w:after="120"/>
      </w:pPr>
    </w:p>
    <w:p w14:paraId="01E1F3D2" w14:textId="77777777" w:rsidR="00841E16" w:rsidRDefault="00000000">
      <w:pPr>
        <w:pBdr>
          <w:bottom w:val="single" w:sz="2" w:space="0" w:color="D6E4F0"/>
        </w:pBdr>
        <w:spacing w:before="200" w:after="80"/>
      </w:pPr>
      <w:r>
        <w:rPr>
          <w:rFonts w:ascii="Arial" w:eastAsia="Arial" w:hAnsi="Arial" w:cs="Arial"/>
          <w:b/>
          <w:bCs/>
          <w:color w:val="2E5F8A"/>
          <w:sz w:val="19"/>
          <w:szCs w:val="19"/>
        </w:rPr>
        <w:t>2.  Payment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2703"/>
        <w:gridCol w:w="2703"/>
        <w:gridCol w:w="2703"/>
      </w:tblGrid>
      <w:tr w:rsidR="00841E16" w14:paraId="78E62AA7" w14:textId="77777777">
        <w:trPr>
          <w:tblHeader/>
        </w:trPr>
        <w:tc>
          <w:tcPr>
            <w:tcW w:w="0" w:type="auto"/>
            <w:tcBorders>
              <w:top w:val="single" w:sz="1" w:space="0" w:color="D1D5DB"/>
              <w:left w:val="single" w:sz="1" w:space="0" w:color="D1D5DB"/>
              <w:bottom w:val="single" w:sz="1" w:space="0" w:color="D1D5DB"/>
              <w:right w:val="single" w:sz="1" w:space="0" w:color="D1D5DB"/>
            </w:tcBorders>
            <w:shd w:val="clear" w:color="auto" w:fill="1F3864"/>
            <w:tcMar>
              <w:top w:w="60" w:type="dxa"/>
              <w:left w:w="120" w:type="dxa"/>
              <w:bottom w:w="60" w:type="dxa"/>
              <w:right w:w="80" w:type="dxa"/>
            </w:tcMar>
          </w:tcPr>
          <w:p w14:paraId="54537756"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1F3864"/>
            <w:tcMar>
              <w:top w:w="60" w:type="dxa"/>
              <w:left w:w="120" w:type="dxa"/>
              <w:bottom w:w="60" w:type="dxa"/>
              <w:right w:w="80" w:type="dxa"/>
            </w:tcMar>
          </w:tcPr>
          <w:p w14:paraId="2115F2FE"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1F3864"/>
            <w:tcMar>
              <w:top w:w="60" w:type="dxa"/>
              <w:left w:w="120" w:type="dxa"/>
              <w:bottom w:w="60" w:type="dxa"/>
              <w:right w:w="80" w:type="dxa"/>
            </w:tcMar>
          </w:tcPr>
          <w:p w14:paraId="6217AF19"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1F3864"/>
            <w:tcMar>
              <w:top w:w="60" w:type="dxa"/>
              <w:left w:w="120" w:type="dxa"/>
              <w:bottom w:w="60" w:type="dxa"/>
              <w:right w:w="80" w:type="dxa"/>
            </w:tcMar>
          </w:tcPr>
          <w:p w14:paraId="41A52E18" w14:textId="77777777" w:rsidR="00841E16" w:rsidRDefault="00841E16">
            <w:pPr>
              <w:spacing w:after="0"/>
            </w:pPr>
          </w:p>
        </w:tc>
      </w:tr>
      <w:tr w:rsidR="00841E16" w14:paraId="1B99D6C7" w14:textId="77777777">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30FF4400"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4BE08D17"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00918413"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698482C6" w14:textId="77777777" w:rsidR="00841E16" w:rsidRDefault="00000000">
            <w:pPr>
              <w:spacing w:after="0"/>
            </w:pPr>
            <w:r>
              <w:rPr>
                <w:rFonts w:ascii="Arial" w:eastAsia="Arial" w:hAnsi="Arial" w:cs="Arial"/>
                <w:b/>
                <w:bCs/>
                <w:color w:val="9B1C1C"/>
                <w:sz w:val="20"/>
                <w:szCs w:val="20"/>
              </w:rPr>
              <w:t>[$]</w:t>
            </w:r>
          </w:p>
        </w:tc>
      </w:tr>
      <w:tr w:rsidR="00841E16" w14:paraId="67768801"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77D13DFF"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31445833"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25F85A0C"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43A336B5" w14:textId="77777777" w:rsidR="00841E16" w:rsidRDefault="00000000">
            <w:pPr>
              <w:spacing w:after="0"/>
            </w:pPr>
            <w:r>
              <w:rPr>
                <w:rFonts w:ascii="Arial" w:eastAsia="Arial" w:hAnsi="Arial" w:cs="Arial"/>
                <w:b/>
                <w:bCs/>
                <w:color w:val="9B1C1C"/>
                <w:sz w:val="20"/>
                <w:szCs w:val="20"/>
              </w:rPr>
              <w:t>[$]</w:t>
            </w:r>
          </w:p>
        </w:tc>
      </w:tr>
      <w:tr w:rsidR="00841E16" w14:paraId="0BB39030" w14:textId="77777777">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494C8ECA"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190EC1F6"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6633C764"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6B753D0A" w14:textId="77777777" w:rsidR="00841E16" w:rsidRDefault="00000000">
            <w:pPr>
              <w:spacing w:after="0"/>
            </w:pPr>
            <w:r>
              <w:rPr>
                <w:rFonts w:ascii="Arial" w:eastAsia="Arial" w:hAnsi="Arial" w:cs="Arial"/>
                <w:b/>
                <w:bCs/>
                <w:color w:val="9B1C1C"/>
                <w:sz w:val="20"/>
                <w:szCs w:val="20"/>
              </w:rPr>
              <w:t>[$]</w:t>
            </w:r>
          </w:p>
        </w:tc>
      </w:tr>
      <w:tr w:rsidR="00841E16" w14:paraId="3226E733"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02AF35F7"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16B604DF"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5FE5A512"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07FA8E04" w14:textId="77777777" w:rsidR="00841E16" w:rsidRDefault="00000000">
            <w:pPr>
              <w:spacing w:after="0"/>
            </w:pPr>
            <w:r>
              <w:rPr>
                <w:rFonts w:ascii="Arial" w:eastAsia="Arial" w:hAnsi="Arial" w:cs="Arial"/>
                <w:b/>
                <w:bCs/>
                <w:color w:val="9B1C1C"/>
                <w:sz w:val="20"/>
                <w:szCs w:val="20"/>
              </w:rPr>
              <w:t>[$]</w:t>
            </w:r>
          </w:p>
        </w:tc>
      </w:tr>
      <w:tr w:rsidR="00841E16" w14:paraId="248E98E1" w14:textId="77777777">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19806EC4"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6F260382"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206175CF"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80" w:type="dxa"/>
            </w:tcMar>
          </w:tcPr>
          <w:p w14:paraId="55F1491C" w14:textId="77777777" w:rsidR="00841E16" w:rsidRDefault="00000000">
            <w:pPr>
              <w:spacing w:after="0"/>
            </w:pPr>
            <w:r>
              <w:rPr>
                <w:rFonts w:ascii="Arial" w:eastAsia="Arial" w:hAnsi="Arial" w:cs="Arial"/>
                <w:b/>
                <w:bCs/>
                <w:color w:val="9B1C1C"/>
                <w:sz w:val="20"/>
                <w:szCs w:val="20"/>
              </w:rPr>
              <w:t>[$]</w:t>
            </w:r>
          </w:p>
        </w:tc>
      </w:tr>
      <w:tr w:rsidR="00841E16" w14:paraId="6CD1D9F5"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0D8BC430" w14:textId="77777777" w:rsidR="00841E16" w:rsidRDefault="00841E16">
            <w:pPr>
              <w:spacing w:after="0"/>
            </w:pP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45F20DC0"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72064DF2" w14:textId="77777777" w:rsidR="00841E16" w:rsidRDefault="00000000">
            <w:pPr>
              <w:spacing w:after="0"/>
            </w:pPr>
            <w:r>
              <w:rPr>
                <w:rFonts w:ascii="Arial" w:eastAsia="Arial" w:hAnsi="Arial" w:cs="Arial"/>
                <w:b/>
                <w:bCs/>
                <w:color w:val="9B1C1C"/>
                <w:sz w:val="20"/>
                <w:szCs w:val="20"/>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80" w:type="dxa"/>
            </w:tcMar>
          </w:tcPr>
          <w:p w14:paraId="76E93CE3" w14:textId="77777777" w:rsidR="00841E16" w:rsidRDefault="00000000">
            <w:pPr>
              <w:spacing w:after="0"/>
            </w:pPr>
            <w:r>
              <w:rPr>
                <w:rFonts w:ascii="Arial" w:eastAsia="Arial" w:hAnsi="Arial" w:cs="Arial"/>
                <w:b/>
                <w:bCs/>
                <w:color w:val="9B1C1C"/>
                <w:sz w:val="20"/>
                <w:szCs w:val="20"/>
              </w:rPr>
              <w:t>[$]</w:t>
            </w:r>
          </w:p>
        </w:tc>
      </w:tr>
    </w:tbl>
    <w:p w14:paraId="49A371D5" w14:textId="77777777" w:rsidR="00841E16" w:rsidRDefault="00841E16">
      <w:pPr>
        <w:spacing w:after="120"/>
      </w:pPr>
    </w:p>
    <w:p w14:paraId="1E52CC87" w14:textId="77777777" w:rsidR="00841E16" w:rsidRDefault="00000000">
      <w:pPr>
        <w:pBdr>
          <w:bottom w:val="single" w:sz="2" w:space="0" w:color="D6E4F0"/>
        </w:pBdr>
        <w:spacing w:before="200" w:after="80"/>
      </w:pPr>
      <w:r>
        <w:rPr>
          <w:rFonts w:ascii="Arial" w:eastAsia="Arial" w:hAnsi="Arial" w:cs="Arial"/>
          <w:b/>
          <w:bCs/>
          <w:color w:val="2E5F8A"/>
          <w:sz w:val="19"/>
          <w:szCs w:val="19"/>
        </w:rPr>
        <w:t>3.  Conditions</w:t>
      </w:r>
    </w:p>
    <w:p w14:paraId="697D09D8" w14:textId="77777777" w:rsidR="00841E16" w:rsidRDefault="00000000">
      <w:pPr>
        <w:spacing w:after="100"/>
      </w:pPr>
      <w:r>
        <w:rPr>
          <w:rFonts w:ascii="Arial" w:eastAsia="Arial" w:hAnsi="Arial" w:cs="Arial"/>
          <w:color w:val="111827"/>
          <w:sz w:val="20"/>
          <w:szCs w:val="20"/>
        </w:rPr>
        <w:t>(a)  Interest at 10% per annum accrues on the unpaid balance throughout the plan period. (b)  If Owner fails to make any payment within fifteen (15) days of its due date, this Agreement is void, the full remaining balance becomes immediately due, and the Association may file an assessment lien and pursue all collection remedies without further notice. (c)  The Association shall not file an assessment lien for the delinquency covered by this Agreement while Owner makes timely payments as agreed. (d)  If Owner fulfills this Agreement in full, no lien will be filed for the delinquency covered herein.</w:t>
      </w:r>
    </w:p>
    <w:p w14:paraId="7CEF8326" w14:textId="77777777" w:rsidR="00841E16" w:rsidRDefault="00841E16">
      <w:pPr>
        <w:spacing w:after="120"/>
      </w:pPr>
    </w:p>
    <w:p w14:paraId="0B87474A" w14:textId="77777777" w:rsidR="00841E16" w:rsidRDefault="00000000">
      <w:pPr>
        <w:pBdr>
          <w:bottom w:val="single" w:sz="2" w:space="0" w:color="D6E4F0"/>
        </w:pBdr>
        <w:spacing w:before="200" w:after="80"/>
      </w:pPr>
      <w:r>
        <w:rPr>
          <w:rFonts w:ascii="Arial" w:eastAsia="Arial" w:hAnsi="Arial" w:cs="Arial"/>
          <w:b/>
          <w:bCs/>
          <w:color w:val="2E5F8A"/>
          <w:sz w:val="19"/>
          <w:szCs w:val="19"/>
        </w:rPr>
        <w:t>4.  Signatures</w:t>
      </w:r>
    </w:p>
    <w:p w14:paraId="5FC6865F" w14:textId="77777777" w:rsidR="00841E16" w:rsidRDefault="00841E16">
      <w:pPr>
        <w:spacing w:after="120"/>
      </w:pPr>
    </w:p>
    <w:p w14:paraId="5E1DD5F5" w14:textId="77777777" w:rsidR="00841E16" w:rsidRDefault="00000000">
      <w:pPr>
        <w:tabs>
          <w:tab w:val="left" w:pos="4680"/>
        </w:tabs>
        <w:spacing w:after="80"/>
      </w:pPr>
      <w:r>
        <w:rPr>
          <w:rFonts w:ascii="Arial" w:eastAsia="Arial" w:hAnsi="Arial" w:cs="Arial"/>
          <w:b/>
          <w:bCs/>
          <w:color w:val="374151"/>
          <w:sz w:val="19"/>
          <w:szCs w:val="19"/>
        </w:rPr>
        <w:t xml:space="preserve">Owner Signature:  </w:t>
      </w:r>
      <w:r>
        <w:rPr>
          <w:rFonts w:ascii="Arial" w:eastAsia="Arial" w:hAnsi="Arial" w:cs="Arial"/>
          <w:color w:val="6B7280"/>
          <w:sz w:val="19"/>
          <w:szCs w:val="19"/>
        </w:rPr>
        <w:t>____________________________</w:t>
      </w:r>
      <w:r>
        <w:rPr>
          <w:sz w:val="19"/>
          <w:szCs w:val="19"/>
        </w:rPr>
        <w:tab/>
      </w:r>
      <w:r>
        <w:rPr>
          <w:rFonts w:ascii="Arial" w:eastAsia="Arial" w:hAnsi="Arial" w:cs="Arial"/>
          <w:b/>
          <w:bCs/>
          <w:color w:val="374151"/>
          <w:sz w:val="19"/>
          <w:szCs w:val="19"/>
        </w:rPr>
        <w:t xml:space="preserve">Date:  </w:t>
      </w:r>
      <w:r>
        <w:rPr>
          <w:rFonts w:ascii="Arial" w:eastAsia="Arial" w:hAnsi="Arial" w:cs="Arial"/>
          <w:color w:val="6B7280"/>
          <w:sz w:val="19"/>
          <w:szCs w:val="19"/>
        </w:rPr>
        <w:t>____________________________</w:t>
      </w:r>
    </w:p>
    <w:p w14:paraId="39A603FA" w14:textId="77777777" w:rsidR="00841E16" w:rsidRDefault="00841E16">
      <w:pPr>
        <w:spacing w:after="120"/>
      </w:pPr>
    </w:p>
    <w:p w14:paraId="30F35DD8" w14:textId="77777777" w:rsidR="00841E16" w:rsidRDefault="00000000">
      <w:pPr>
        <w:tabs>
          <w:tab w:val="left" w:pos="4680"/>
        </w:tabs>
        <w:spacing w:after="80"/>
      </w:pPr>
      <w:r>
        <w:rPr>
          <w:rFonts w:ascii="Arial" w:eastAsia="Arial" w:hAnsi="Arial" w:cs="Arial"/>
          <w:b/>
          <w:bCs/>
          <w:color w:val="374151"/>
          <w:sz w:val="19"/>
          <w:szCs w:val="19"/>
        </w:rPr>
        <w:t xml:space="preserve">Owner Printed Name:  </w:t>
      </w:r>
      <w:r>
        <w:rPr>
          <w:rFonts w:ascii="Arial" w:eastAsia="Arial" w:hAnsi="Arial" w:cs="Arial"/>
          <w:color w:val="6B7280"/>
          <w:sz w:val="19"/>
          <w:szCs w:val="19"/>
        </w:rPr>
        <w:t>____________________________</w:t>
      </w:r>
      <w:r>
        <w:rPr>
          <w:sz w:val="19"/>
          <w:szCs w:val="19"/>
        </w:rPr>
        <w:tab/>
      </w:r>
      <w:r>
        <w:rPr>
          <w:rFonts w:ascii="Arial" w:eastAsia="Arial" w:hAnsi="Arial" w:cs="Arial"/>
          <w:b/>
          <w:bCs/>
          <w:color w:val="374151"/>
          <w:sz w:val="19"/>
          <w:szCs w:val="19"/>
        </w:rPr>
        <w:t xml:space="preserve">Lot / Address:  </w:t>
      </w:r>
      <w:r>
        <w:rPr>
          <w:rFonts w:ascii="Arial" w:eastAsia="Arial" w:hAnsi="Arial" w:cs="Arial"/>
          <w:color w:val="6B7280"/>
          <w:sz w:val="19"/>
          <w:szCs w:val="19"/>
        </w:rPr>
        <w:t>____________________________</w:t>
      </w:r>
    </w:p>
    <w:p w14:paraId="03640103" w14:textId="77777777" w:rsidR="00841E16" w:rsidRDefault="00841E16">
      <w:pPr>
        <w:spacing w:after="120"/>
      </w:pPr>
    </w:p>
    <w:p w14:paraId="2E8785E4" w14:textId="77777777" w:rsidR="00841E16" w:rsidRDefault="00000000">
      <w:pPr>
        <w:tabs>
          <w:tab w:val="left" w:pos="4680"/>
        </w:tabs>
        <w:spacing w:after="80"/>
      </w:pPr>
      <w:r>
        <w:rPr>
          <w:rFonts w:ascii="Arial" w:eastAsia="Arial" w:hAnsi="Arial" w:cs="Arial"/>
          <w:b/>
          <w:bCs/>
          <w:color w:val="374151"/>
          <w:sz w:val="19"/>
          <w:szCs w:val="19"/>
        </w:rPr>
        <w:t xml:space="preserve">Association Officer Signature:  </w:t>
      </w:r>
      <w:r>
        <w:rPr>
          <w:rFonts w:ascii="Arial" w:eastAsia="Arial" w:hAnsi="Arial" w:cs="Arial"/>
          <w:color w:val="6B7280"/>
          <w:sz w:val="19"/>
          <w:szCs w:val="19"/>
        </w:rPr>
        <w:t>____________________________</w:t>
      </w:r>
      <w:r>
        <w:rPr>
          <w:sz w:val="19"/>
          <w:szCs w:val="19"/>
        </w:rPr>
        <w:tab/>
      </w:r>
      <w:r>
        <w:rPr>
          <w:rFonts w:ascii="Arial" w:eastAsia="Arial" w:hAnsi="Arial" w:cs="Arial"/>
          <w:b/>
          <w:bCs/>
          <w:color w:val="374151"/>
          <w:sz w:val="19"/>
          <w:szCs w:val="19"/>
        </w:rPr>
        <w:t xml:space="preserve">Title:  </w:t>
      </w:r>
      <w:r>
        <w:rPr>
          <w:rFonts w:ascii="Arial" w:eastAsia="Arial" w:hAnsi="Arial" w:cs="Arial"/>
          <w:color w:val="6B7280"/>
          <w:sz w:val="19"/>
          <w:szCs w:val="19"/>
        </w:rPr>
        <w:t>____________________________</w:t>
      </w:r>
    </w:p>
    <w:p w14:paraId="20283F57" w14:textId="77777777" w:rsidR="00841E16" w:rsidRDefault="00841E16">
      <w:pPr>
        <w:spacing w:after="120"/>
      </w:pPr>
    </w:p>
    <w:p w14:paraId="4312B955" w14:textId="77777777" w:rsidR="00841E16" w:rsidRDefault="00000000">
      <w:pPr>
        <w:tabs>
          <w:tab w:val="left" w:pos="4680"/>
        </w:tabs>
        <w:spacing w:after="80"/>
        <w:rPr>
          <w:rFonts w:ascii="Arial" w:eastAsia="Arial" w:hAnsi="Arial" w:cs="Arial"/>
          <w:color w:val="6B7280"/>
          <w:sz w:val="19"/>
          <w:szCs w:val="19"/>
        </w:rPr>
      </w:pPr>
      <w:r>
        <w:rPr>
          <w:rFonts w:ascii="Arial" w:eastAsia="Arial" w:hAnsi="Arial" w:cs="Arial"/>
          <w:b/>
          <w:bCs/>
          <w:color w:val="374151"/>
          <w:sz w:val="19"/>
          <w:szCs w:val="19"/>
        </w:rPr>
        <w:t xml:space="preserve">Officer Printed Name:  </w:t>
      </w:r>
      <w:r>
        <w:rPr>
          <w:rFonts w:ascii="Arial" w:eastAsia="Arial" w:hAnsi="Arial" w:cs="Arial"/>
          <w:color w:val="6B7280"/>
          <w:sz w:val="19"/>
          <w:szCs w:val="19"/>
        </w:rPr>
        <w:t>____________________________</w:t>
      </w:r>
      <w:r>
        <w:rPr>
          <w:sz w:val="19"/>
          <w:szCs w:val="19"/>
        </w:rPr>
        <w:tab/>
      </w:r>
      <w:r>
        <w:rPr>
          <w:rFonts w:ascii="Arial" w:eastAsia="Arial" w:hAnsi="Arial" w:cs="Arial"/>
          <w:b/>
          <w:bCs/>
          <w:color w:val="374151"/>
          <w:sz w:val="19"/>
          <w:szCs w:val="19"/>
        </w:rPr>
        <w:t xml:space="preserve">Date:  </w:t>
      </w:r>
      <w:r>
        <w:rPr>
          <w:rFonts w:ascii="Arial" w:eastAsia="Arial" w:hAnsi="Arial" w:cs="Arial"/>
          <w:color w:val="6B7280"/>
          <w:sz w:val="19"/>
          <w:szCs w:val="19"/>
        </w:rPr>
        <w:t>____________________________</w:t>
      </w:r>
    </w:p>
    <w:p w14:paraId="48C0F8E9" w14:textId="77777777" w:rsidR="00ED7E46" w:rsidRDefault="00ED7E46">
      <w:pPr>
        <w:tabs>
          <w:tab w:val="left" w:pos="4680"/>
        </w:tabs>
        <w:spacing w:after="80"/>
        <w:rPr>
          <w:rFonts w:ascii="Arial" w:eastAsia="Arial" w:hAnsi="Arial" w:cs="Arial"/>
          <w:color w:val="6B7280"/>
          <w:sz w:val="19"/>
          <w:szCs w:val="19"/>
        </w:rPr>
      </w:pPr>
    </w:p>
    <w:p w14:paraId="405CCBB8" w14:textId="77777777" w:rsidR="00841E16" w:rsidRDefault="00841E16">
      <w:pPr>
        <w:pageBreakBefore/>
      </w:pPr>
    </w:p>
    <w:sectPr w:rsidR="00841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080019">
    <w:abstractNumId w:val="8"/>
  </w:num>
  <w:num w:numId="2" w16cid:durableId="1373263187">
    <w:abstractNumId w:val="6"/>
  </w:num>
  <w:num w:numId="3" w16cid:durableId="833449731">
    <w:abstractNumId w:val="5"/>
  </w:num>
  <w:num w:numId="4" w16cid:durableId="2137287429">
    <w:abstractNumId w:val="4"/>
  </w:num>
  <w:num w:numId="5" w16cid:durableId="1926260168">
    <w:abstractNumId w:val="7"/>
  </w:num>
  <w:num w:numId="6" w16cid:durableId="1968003052">
    <w:abstractNumId w:val="3"/>
  </w:num>
  <w:num w:numId="7" w16cid:durableId="2036151008">
    <w:abstractNumId w:val="2"/>
  </w:num>
  <w:num w:numId="8" w16cid:durableId="1697000856">
    <w:abstractNumId w:val="1"/>
  </w:num>
  <w:num w:numId="9" w16cid:durableId="20972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841E16"/>
    <w:rsid w:val="00AA1D8D"/>
    <w:rsid w:val="00B47730"/>
    <w:rsid w:val="00CB0664"/>
    <w:rsid w:val="00ED7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DA7EB"/>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241</Words>
  <Characters>1474</Characters>
  <Application>Microsoft Office Word</Application>
  <DocSecurity>0</DocSecurity>
  <Lines>77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2026-04-04T18:46:00Z</dcterms:modified>
  <cp:category/>
</cp:coreProperties>
</file>