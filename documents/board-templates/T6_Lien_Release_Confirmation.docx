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987D93" w14:paraId="068FE0F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514BD7C6" w14:textId="27EAE046" w:rsidR="00987D93" w:rsidRDefault="00000000">
            <w:pPr>
              <w:spacing w:after="40"/>
            </w:pP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TEMPLATE </w:t>
            </w:r>
            <w:r w:rsidR="003E4CA2"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6  ·  </w:t>
            </w:r>
          </w:p>
          <w:p w14:paraId="65A1ADA8" w14:textId="77777777" w:rsidR="00987D93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Assessment Lien Release Confirmation</w:t>
            </w:r>
          </w:p>
        </w:tc>
      </w:tr>
    </w:tbl>
    <w:p w14:paraId="276E5FD6" w14:textId="77777777" w:rsidR="00987D93" w:rsidRDefault="00987D93">
      <w:pPr>
        <w:spacing w:after="120"/>
      </w:pPr>
    </w:p>
    <w:p w14:paraId="505F618B" w14:textId="77777777" w:rsidR="00987D93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F3864"/>
        </w:rPr>
        <w:t xml:space="preserve">MEADOW MOUNTAIN PROPERTY </w:t>
      </w:r>
      <w:proofErr w:type="gramStart"/>
      <w:r>
        <w:rPr>
          <w:rFonts w:ascii="Arial" w:eastAsia="Arial" w:hAnsi="Arial" w:cs="Arial"/>
          <w:b/>
          <w:bCs/>
          <w:color w:val="1F3864"/>
        </w:rPr>
        <w:t>OWNERS</w:t>
      </w:r>
      <w:proofErr w:type="gramEnd"/>
      <w:r>
        <w:rPr>
          <w:rFonts w:ascii="Arial" w:eastAsia="Arial" w:hAnsi="Arial" w:cs="Arial"/>
          <w:b/>
          <w:bCs/>
          <w:color w:val="1F3864"/>
        </w:rPr>
        <w:t xml:space="preserve"> ASSOCIATION NO. II-A, INC.</w:t>
      </w:r>
    </w:p>
    <w:p w14:paraId="762DF24D" w14:textId="77777777" w:rsidR="00987D93" w:rsidRDefault="00000000">
      <w:pPr>
        <w:spacing w:after="40"/>
        <w:jc w:val="center"/>
      </w:pPr>
      <w:r>
        <w:rPr>
          <w:rFonts w:ascii="Arial" w:eastAsia="Arial" w:hAnsi="Arial" w:cs="Arial"/>
          <w:color w:val="6B7280"/>
          <w:sz w:val="18"/>
          <w:szCs w:val="18"/>
        </w:rPr>
        <w:t>Travis County, Texas</w:t>
      </w:r>
    </w:p>
    <w:p w14:paraId="5BB567E3" w14:textId="77777777" w:rsidR="00987D93" w:rsidRDefault="00987D93">
      <w:pPr>
        <w:pBdr>
          <w:bottom w:val="single" w:sz="3" w:space="0" w:color="1A7A6E"/>
        </w:pBdr>
        <w:spacing w:after="60"/>
      </w:pPr>
    </w:p>
    <w:p w14:paraId="595F494D" w14:textId="77777777" w:rsidR="00987D93" w:rsidRDefault="00987D93">
      <w:pPr>
        <w:spacing w:after="120"/>
      </w:pPr>
    </w:p>
    <w:p w14:paraId="378C0702" w14:textId="77777777" w:rsidR="00987D93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Date:  </w:t>
      </w:r>
      <w:r>
        <w:rPr>
          <w:rFonts w:ascii="Arial" w:eastAsia="Arial" w:hAnsi="Arial" w:cs="Arial"/>
          <w:color w:val="6B7280"/>
          <w:sz w:val="19"/>
          <w:szCs w:val="19"/>
        </w:rPr>
        <w:t>______________________________</w:t>
      </w:r>
    </w:p>
    <w:p w14:paraId="11F5B11F" w14:textId="77777777" w:rsidR="00987D93" w:rsidRDefault="00987D93">
      <w:pPr>
        <w:spacing w:after="120"/>
      </w:pPr>
    </w:p>
    <w:p w14:paraId="19989A20" w14:textId="77777777" w:rsidR="00987D93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To: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[OWNER FULL NAME]</w:t>
      </w:r>
    </w:p>
    <w:p w14:paraId="0E5D8962" w14:textId="77777777" w:rsidR="00987D93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[STREET ADDRESS]</w:t>
      </w:r>
    </w:p>
    <w:p w14:paraId="356C1A37" w14:textId="77777777" w:rsidR="00987D93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[CITY, STATE, ZIP]</w:t>
      </w:r>
    </w:p>
    <w:p w14:paraId="0F3690DE" w14:textId="77777777" w:rsidR="00987D93" w:rsidRDefault="00987D93">
      <w:pPr>
        <w:spacing w:after="120"/>
      </w:pPr>
    </w:p>
    <w:p w14:paraId="3B6042CE" w14:textId="05FA8D8F" w:rsidR="00987D93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Re: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[PROPERTY ADDRESS]</w:t>
      </w:r>
    </w:p>
    <w:p w14:paraId="76EFAE7A" w14:textId="77777777" w:rsidR="00987D93" w:rsidRDefault="00987D93">
      <w:pPr>
        <w:spacing w:after="120"/>
      </w:pPr>
    </w:p>
    <w:p w14:paraId="64056FC3" w14:textId="77777777" w:rsidR="00987D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Dear Meadow Mountain Homeowner,</w:t>
      </w:r>
    </w:p>
    <w:p w14:paraId="3F9D65D4" w14:textId="77777777" w:rsidR="00987D93" w:rsidRDefault="00987D93">
      <w:pPr>
        <w:spacing w:after="120"/>
      </w:pPr>
    </w:p>
    <w:p w14:paraId="145855A1" w14:textId="78155DB8" w:rsidR="00987D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SUBJECT:  Assessment Lien Release Confirmation —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[PROPERTY ADDRESS]</w:t>
      </w:r>
    </w:p>
    <w:p w14:paraId="1BD9AC46" w14:textId="77777777" w:rsidR="00987D93" w:rsidRDefault="00987D93">
      <w:pPr>
        <w:spacing w:after="120"/>
      </w:pPr>
    </w:p>
    <w:p w14:paraId="08B2C868" w14:textId="66B95394" w:rsidR="00987D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The Association confirms receipt of full payment of all amounts secured by the assessment lien recorded against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[PROPERTY ADDRESS]</w:t>
      </w:r>
      <w:r>
        <w:rPr>
          <w:rFonts w:ascii="Arial" w:eastAsia="Arial" w:hAnsi="Arial" w:cs="Arial"/>
          <w:color w:val="111827"/>
          <w:sz w:val="20"/>
          <w:szCs w:val="20"/>
        </w:rPr>
        <w:t>, Travis County, Texas.</w:t>
      </w:r>
    </w:p>
    <w:p w14:paraId="4DBF027D" w14:textId="77777777" w:rsidR="00987D93" w:rsidRDefault="00987D93">
      <w:pPr>
        <w:spacing w:after="120"/>
      </w:pPr>
    </w:p>
    <w:p w14:paraId="33CF64E8" w14:textId="77777777" w:rsidR="00987D93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Payment Confirmation</w:t>
      </w:r>
    </w:p>
    <w:p w14:paraId="365ED68C" w14:textId="77777777" w:rsidR="00987D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Date full payment received: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6F599086" w14:textId="77777777" w:rsidR="00987D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Total amount paid:  $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[AMOUNT]</w:t>
      </w:r>
    </w:p>
    <w:p w14:paraId="5A0A5273" w14:textId="77777777" w:rsidR="00987D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Original lien recording information: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[INSTRUMENT NUMBER / VOLUME-PAGE]</w:t>
      </w:r>
    </w:p>
    <w:p w14:paraId="5909E3A9" w14:textId="77777777" w:rsidR="00987D93" w:rsidRDefault="00987D93">
      <w:pPr>
        <w:spacing w:after="120"/>
      </w:pPr>
    </w:p>
    <w:p w14:paraId="6B6FBB16" w14:textId="77777777" w:rsidR="00987D93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Lien Release Recording</w:t>
      </w:r>
    </w:p>
    <w:p w14:paraId="38691C06" w14:textId="77777777" w:rsidR="00987D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A release of the above-referenced assessment lien has been recorded in the Official Public Records of Travis County, Texas, as follows:</w:t>
      </w:r>
    </w:p>
    <w:p w14:paraId="3364F4B6" w14:textId="77777777" w:rsidR="00987D93" w:rsidRDefault="00987D93">
      <w:pPr>
        <w:spacing w:after="120"/>
      </w:pPr>
    </w:p>
    <w:p w14:paraId="430CBE7D" w14:textId="77777777" w:rsidR="00987D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Date recorded: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5AF4891D" w14:textId="77777777" w:rsidR="00987D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Instrument No.: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[INSTRUMENT NUMBER]</w:t>
      </w:r>
    </w:p>
    <w:p w14:paraId="723D1737" w14:textId="77777777" w:rsidR="00987D93" w:rsidRDefault="00987D93">
      <w:pPr>
        <w:spacing w:after="120"/>
      </w:pPr>
    </w:p>
    <w:p w14:paraId="2CB09896" w14:textId="77777777" w:rsidR="00987D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lastRenderedPageBreak/>
        <w:t>A copy of the recorded lien release is enclosed with this notice for your records. Your account is now current as of the date of this letter.</w:t>
      </w:r>
    </w:p>
    <w:p w14:paraId="0DDA72DC" w14:textId="77777777" w:rsidR="00987D93" w:rsidRDefault="00987D93">
      <w:pPr>
        <w:spacing w:after="120"/>
      </w:pPr>
    </w:p>
    <w:p w14:paraId="10751686" w14:textId="77777777" w:rsidR="00987D93" w:rsidRDefault="00987D93">
      <w:pPr>
        <w:spacing w:after="120"/>
      </w:pPr>
    </w:p>
    <w:p w14:paraId="76EDD9C9" w14:textId="77777777" w:rsidR="00987D93" w:rsidRDefault="00987D93">
      <w:pPr>
        <w:spacing w:after="120"/>
      </w:pPr>
    </w:p>
    <w:p w14:paraId="1DC8DC52" w14:textId="77777777" w:rsidR="00987D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Sincerely,</w:t>
      </w:r>
    </w:p>
    <w:p w14:paraId="3DB909A2" w14:textId="77777777" w:rsidR="00987D93" w:rsidRDefault="00987D93">
      <w:pPr>
        <w:spacing w:after="120"/>
      </w:pPr>
    </w:p>
    <w:p w14:paraId="7EB36F81" w14:textId="77777777" w:rsidR="00987D93" w:rsidRDefault="00987D93">
      <w:pPr>
        <w:spacing w:after="120"/>
      </w:pPr>
    </w:p>
    <w:p w14:paraId="44C99808" w14:textId="77777777" w:rsidR="00987D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</w:t>
      </w:r>
    </w:p>
    <w:p w14:paraId="04DA419A" w14:textId="77777777" w:rsidR="00987D93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Name: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[NAME]</w:t>
      </w:r>
      <w:r>
        <w:rPr>
          <w:rFonts w:ascii="Arial" w:eastAsia="Arial" w:hAnsi="Arial" w:cs="Arial"/>
          <w:b/>
          <w:bCs/>
          <w:color w:val="111827"/>
          <w:sz w:val="20"/>
          <w:szCs w:val="20"/>
        </w:rPr>
        <w:t>,  Secretary/Treasurer</w:t>
      </w:r>
    </w:p>
    <w:p w14:paraId="44136A7E" w14:textId="77777777" w:rsidR="00987D9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Meadow Mountain Property Owners Association No. II-A, Inc.</w:t>
      </w:r>
    </w:p>
    <w:p w14:paraId="37E92A6E" w14:textId="77777777" w:rsidR="00987D93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Date: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070DA2D1" w14:textId="77777777" w:rsidR="00987D93" w:rsidRDefault="00987D9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987D93" w14:paraId="72E9FFF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2BF223" w14:textId="77777777" w:rsidR="00987D93" w:rsidRDefault="00987D93">
            <w:pPr>
              <w:spacing w:after="60"/>
            </w:pPr>
          </w:p>
          <w:p w14:paraId="7DF4E3C1" w14:textId="77777777" w:rsidR="00987D93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36D26869" w14:textId="77777777" w:rsidR="00987D93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Tracking / Confirmation #: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40FC6361" w14:textId="77777777" w:rsidR="00987D93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sent: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2D7D54E9" w14:textId="77777777" w:rsidR="00987D93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delivered / confirmed: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3C2F2BDD" w14:textId="77777777" w:rsidR="00987D93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 (staff name):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78B2801E" w14:textId="77777777" w:rsidR="00987D93" w:rsidRDefault="00987D93">
            <w:pPr>
              <w:spacing w:before="60" w:after="0"/>
            </w:pPr>
          </w:p>
        </w:tc>
      </w:tr>
    </w:tbl>
    <w:p w14:paraId="160ED8A5" w14:textId="77777777" w:rsidR="00987D93" w:rsidRDefault="00987D93">
      <w:pPr>
        <w:pageBreakBefore/>
      </w:pPr>
    </w:p>
    <w:sectPr w:rsidR="00987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65825">
    <w:abstractNumId w:val="8"/>
  </w:num>
  <w:num w:numId="2" w16cid:durableId="520507844">
    <w:abstractNumId w:val="6"/>
  </w:num>
  <w:num w:numId="3" w16cid:durableId="1880243434">
    <w:abstractNumId w:val="5"/>
  </w:num>
  <w:num w:numId="4" w16cid:durableId="167255224">
    <w:abstractNumId w:val="4"/>
  </w:num>
  <w:num w:numId="5" w16cid:durableId="1534031946">
    <w:abstractNumId w:val="7"/>
  </w:num>
  <w:num w:numId="6" w16cid:durableId="1655643896">
    <w:abstractNumId w:val="3"/>
  </w:num>
  <w:num w:numId="7" w16cid:durableId="1230384862">
    <w:abstractNumId w:val="2"/>
  </w:num>
  <w:num w:numId="8" w16cid:durableId="115754034">
    <w:abstractNumId w:val="1"/>
  </w:num>
  <w:num w:numId="9" w16cid:durableId="69736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B1"/>
    <w:rsid w:val="0029639D"/>
    <w:rsid w:val="00326F90"/>
    <w:rsid w:val="003E4CA2"/>
    <w:rsid w:val="00987D9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B8829A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188</Words>
  <Characters>1292</Characters>
  <Application>Microsoft Office Word</Application>
  <DocSecurity>0</DocSecurity>
  <Lines>64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2</cp:revision>
  <dcterms:created xsi:type="dcterms:W3CDTF">2013-12-23T23:15:00Z</dcterms:created>
  <dcterms:modified xsi:type="dcterms:W3CDTF">2026-04-04T18:49:00Z</dcterms:modified>
  <cp:category/>
</cp:coreProperties>
</file>