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453926" w14:paraId="48280FD2" w14:textId="77777777">
        <w:tc>
          <w:tcPr>
            <w:tcW w:w="0" w:type="auto"/>
            <w:tcBorders>
              <w:top w:val="none" w:sz="0" w:space="0" w:color="FFFFFF"/>
              <w:left w:val="none" w:sz="0" w:space="0" w:color="FFFFFF"/>
              <w:bottom w:val="none" w:sz="0" w:space="0" w:color="FFFFFF"/>
              <w:right w:val="none" w:sz="0" w:space="0" w:color="FFFFFF"/>
            </w:tcBorders>
            <w:shd w:val="clear" w:color="auto" w:fill="0D6B5E"/>
            <w:tcMar>
              <w:top w:w="130" w:type="dxa"/>
              <w:left w:w="220" w:type="dxa"/>
              <w:bottom w:w="90" w:type="dxa"/>
              <w:right w:w="220" w:type="dxa"/>
            </w:tcMar>
          </w:tcPr>
          <w:p w14:paraId="5AEFF568" w14:textId="32587559" w:rsidR="00453926" w:rsidRDefault="00000000">
            <w:pPr>
              <w:spacing w:after="40"/>
            </w:pPr>
            <w:r>
              <w:rPr>
                <w:rFonts w:ascii="Arial" w:eastAsia="Arial" w:hAnsi="Arial" w:cs="Arial"/>
                <w:b/>
                <w:bCs/>
                <w:color w:val="8FD5CC"/>
                <w:sz w:val="16"/>
                <w:szCs w:val="16"/>
              </w:rPr>
              <w:t xml:space="preserve">HOMEOWNER TEMPLATE H8  ·  </w:t>
            </w:r>
          </w:p>
          <w:p w14:paraId="42A68CA5" w14:textId="77777777" w:rsidR="00453926" w:rsidRDefault="00000000">
            <w:pPr>
              <w:spacing w:after="50"/>
            </w:pPr>
            <w:r>
              <w:rPr>
                <w:rFonts w:ascii="Arial" w:eastAsia="Arial" w:hAnsi="Arial" w:cs="Arial"/>
                <w:b/>
                <w:bCs/>
                <w:color w:val="FFFFFF"/>
                <w:sz w:val="26"/>
                <w:szCs w:val="26"/>
              </w:rPr>
              <w:t>Records Inspection / Copy Request</w:t>
            </w:r>
          </w:p>
          <w:p w14:paraId="0A6E6512" w14:textId="77777777" w:rsidR="00453926" w:rsidRDefault="00000000">
            <w:pPr>
              <w:spacing w:after="0"/>
            </w:pPr>
            <w:r>
              <w:rPr>
                <w:rFonts w:ascii="Arial" w:eastAsia="Arial" w:hAnsi="Arial" w:cs="Arial"/>
                <w:i/>
                <w:iCs/>
                <w:color w:val="CCEDE9"/>
                <w:sz w:val="18"/>
                <w:szCs w:val="18"/>
              </w:rPr>
              <w:t>⏱  Association MUST respond within 10 business days</w:t>
            </w:r>
          </w:p>
        </w:tc>
      </w:tr>
    </w:tbl>
    <w:p w14:paraId="6846B1B3" w14:textId="77777777" w:rsidR="00453926" w:rsidRDefault="004539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453926" w14:paraId="3D1D3710" w14:textId="77777777">
        <w:tc>
          <w:tcPr>
            <w:tcW w:w="0" w:type="auto"/>
            <w:tcBorders>
              <w:top w:val="single" w:sz="1" w:space="0" w:color="14532D"/>
              <w:left w:val="thick" w:sz="12" w:space="0" w:color="14532D"/>
              <w:bottom w:val="single" w:sz="1" w:space="0" w:color="14532D"/>
              <w:right w:val="single" w:sz="1" w:space="0" w:color="D1D5DB"/>
            </w:tcBorders>
            <w:shd w:val="clear" w:color="auto" w:fill="DCFCE7"/>
            <w:tcMar>
              <w:top w:w="90" w:type="dxa"/>
              <w:left w:w="180" w:type="dxa"/>
              <w:bottom w:w="90" w:type="dxa"/>
              <w:right w:w="160" w:type="dxa"/>
            </w:tcMar>
          </w:tcPr>
          <w:p w14:paraId="7B1C0C72" w14:textId="77777777" w:rsidR="00453926" w:rsidRDefault="00000000">
            <w:pPr>
              <w:spacing w:after="50"/>
            </w:pPr>
            <w:r>
              <w:rPr>
                <w:rFonts w:ascii="Arial" w:eastAsia="Arial" w:hAnsi="Arial" w:cs="Arial"/>
                <w:b/>
                <w:bCs/>
                <w:color w:val="14532D"/>
                <w:sz w:val="20"/>
                <w:szCs w:val="20"/>
              </w:rPr>
              <w:t>✓  YOUR RIGHT</w:t>
            </w:r>
          </w:p>
          <w:p w14:paraId="7E166B3E" w14:textId="13A9B1A5" w:rsidR="00453926" w:rsidRDefault="00000000">
            <w:pPr>
              <w:spacing w:after="0"/>
            </w:pPr>
            <w:r>
              <w:rPr>
                <w:rFonts w:ascii="Arial" w:eastAsia="Arial" w:hAnsi="Arial" w:cs="Arial"/>
                <w:color w:val="374151"/>
                <w:sz w:val="19"/>
                <w:szCs w:val="19"/>
              </w:rPr>
              <w:t>As a Member, you have the right to inspect and obtain copies of most Association records including the Declaration, Bylaws, Rules, financial records, contracts, meeting minutes, ARC decisions, and the reserve study. This right cannot be conditioned on your assessment payment.</w:t>
            </w:r>
          </w:p>
        </w:tc>
      </w:tr>
    </w:tbl>
    <w:p w14:paraId="24D63F4D" w14:textId="77777777" w:rsidR="00453926" w:rsidRDefault="0045392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453926" w14:paraId="644F456E" w14:textId="77777777">
        <w:tc>
          <w:tcPr>
            <w:tcW w:w="0" w:type="auto"/>
            <w:tcBorders>
              <w:top w:val="single" w:sz="1" w:space="0" w:color="92400E"/>
              <w:left w:val="thick" w:sz="12" w:space="0" w:color="92400E"/>
              <w:bottom w:val="single" w:sz="1" w:space="0" w:color="92400E"/>
              <w:right w:val="single" w:sz="1" w:space="0" w:color="D1D5DB"/>
            </w:tcBorders>
            <w:shd w:val="clear" w:color="auto" w:fill="FEF3C7"/>
            <w:tcMar>
              <w:top w:w="90" w:type="dxa"/>
              <w:left w:w="180" w:type="dxa"/>
              <w:bottom w:w="90" w:type="dxa"/>
              <w:right w:w="160" w:type="dxa"/>
            </w:tcMar>
          </w:tcPr>
          <w:p w14:paraId="4A472252" w14:textId="77777777" w:rsidR="00453926" w:rsidRDefault="00000000">
            <w:pPr>
              <w:spacing w:after="50"/>
            </w:pPr>
            <w:r>
              <w:rPr>
                <w:rFonts w:ascii="Arial" w:eastAsia="Arial" w:hAnsi="Arial" w:cs="Arial"/>
                <w:b/>
                <w:bCs/>
                <w:color w:val="92400E"/>
                <w:sz w:val="20"/>
                <w:szCs w:val="20"/>
              </w:rPr>
              <w:t>📋  IMPORTANT NOTE</w:t>
            </w:r>
          </w:p>
          <w:p w14:paraId="25FC8A38" w14:textId="77777777" w:rsidR="00453926" w:rsidRDefault="00000000">
            <w:pPr>
              <w:spacing w:after="0"/>
            </w:pPr>
            <w:r>
              <w:rPr>
                <w:rFonts w:ascii="Arial" w:eastAsia="Arial" w:hAnsi="Arial" w:cs="Arial"/>
                <w:color w:val="374151"/>
                <w:sz w:val="19"/>
                <w:szCs w:val="19"/>
              </w:rPr>
              <w:t>The following records are NOT subject to mandatory disclosure: another owner's personal financial information, another owner's violation history, legal advice or pending litigation files, and records exempt under other law. If the Association withholds any record, it must state the specific reason.</w:t>
            </w:r>
          </w:p>
        </w:tc>
      </w:tr>
    </w:tbl>
    <w:p w14:paraId="50278AEA" w14:textId="77777777" w:rsidR="00453926" w:rsidRDefault="00453926">
      <w:pPr>
        <w:spacing w:after="120"/>
      </w:pPr>
    </w:p>
    <w:p w14:paraId="180919D0" w14:textId="77777777" w:rsidR="00453926" w:rsidRDefault="00000000">
      <w:pPr>
        <w:spacing w:after="100"/>
      </w:pPr>
      <w:r>
        <w:rPr>
          <w:rFonts w:ascii="Arial" w:eastAsia="Arial" w:hAnsi="Arial" w:cs="Arial"/>
          <w:b/>
          <w:bCs/>
          <w:color w:val="374151"/>
          <w:sz w:val="19"/>
          <w:szCs w:val="19"/>
        </w:rPr>
        <w:t xml:space="preserve">Date:  </w:t>
      </w:r>
      <w:r>
        <w:rPr>
          <w:rFonts w:ascii="Arial" w:eastAsia="Arial" w:hAnsi="Arial" w:cs="Arial"/>
          <w:color w:val="6B7280"/>
          <w:sz w:val="18"/>
          <w:szCs w:val="18"/>
        </w:rPr>
        <w:t>___________________________________</w:t>
      </w:r>
    </w:p>
    <w:p w14:paraId="302FFC22" w14:textId="77777777" w:rsidR="00453926" w:rsidRDefault="00453926">
      <w:pPr>
        <w:spacing w:after="80"/>
      </w:pPr>
    </w:p>
    <w:p w14:paraId="3BE86757" w14:textId="77777777" w:rsidR="00453926" w:rsidRDefault="00000000">
      <w:pPr>
        <w:spacing w:after="100"/>
      </w:pPr>
      <w:r>
        <w:rPr>
          <w:rFonts w:ascii="Arial" w:eastAsia="Arial" w:hAnsi="Arial" w:cs="Arial"/>
          <w:b/>
          <w:bCs/>
          <w:color w:val="111827"/>
          <w:sz w:val="20"/>
          <w:szCs w:val="20"/>
        </w:rPr>
        <w:t>To:  Board of Directors</w:t>
      </w:r>
    </w:p>
    <w:p w14:paraId="5DD136EA" w14:textId="77777777" w:rsidR="00453926" w:rsidRDefault="00000000">
      <w:pPr>
        <w:spacing w:after="100"/>
      </w:pPr>
      <w:r>
        <w:rPr>
          <w:rFonts w:ascii="Arial" w:eastAsia="Arial" w:hAnsi="Arial" w:cs="Arial"/>
          <w:color w:val="111827"/>
          <w:sz w:val="20"/>
          <w:szCs w:val="20"/>
        </w:rPr>
        <w:t>Meadow Mountain Property Owners Association No. II-A, Inc.</w:t>
      </w:r>
    </w:p>
    <w:p w14:paraId="3E34A5B2" w14:textId="77777777" w:rsidR="00453926" w:rsidRDefault="00000000">
      <w:pPr>
        <w:spacing w:after="100"/>
      </w:pPr>
      <w:r>
        <w:rPr>
          <w:rFonts w:ascii="Arial" w:eastAsia="Arial" w:hAnsi="Arial" w:cs="Arial"/>
          <w:b/>
          <w:bCs/>
          <w:color w:val="7F1D1D"/>
          <w:sz w:val="20"/>
          <w:szCs w:val="20"/>
        </w:rPr>
        <w:t>[BOARD MAILING ADDRESS OR EMAIL]</w:t>
      </w:r>
    </w:p>
    <w:p w14:paraId="04C56CB8" w14:textId="77777777" w:rsidR="00453926" w:rsidRDefault="00453926">
      <w:pPr>
        <w:spacing w:after="80"/>
      </w:pPr>
    </w:p>
    <w:p w14:paraId="24E87429" w14:textId="77777777" w:rsidR="00453926" w:rsidRDefault="00000000">
      <w:pPr>
        <w:spacing w:after="100"/>
      </w:pPr>
      <w:r>
        <w:rPr>
          <w:rFonts w:ascii="Arial" w:eastAsia="Arial" w:hAnsi="Arial" w:cs="Arial"/>
          <w:b/>
          <w:bCs/>
          <w:color w:val="0D6B5E"/>
          <w:sz w:val="20"/>
          <w:szCs w:val="20"/>
        </w:rPr>
        <w:t xml:space="preserve">Re:  </w:t>
      </w:r>
      <w:r>
        <w:rPr>
          <w:rFonts w:ascii="Arial" w:eastAsia="Arial" w:hAnsi="Arial" w:cs="Arial"/>
          <w:color w:val="111827"/>
          <w:sz w:val="20"/>
          <w:szCs w:val="20"/>
        </w:rPr>
        <w:t>Written Request to Inspect / Copy Association Records — § 209.005</w:t>
      </w:r>
    </w:p>
    <w:p w14:paraId="04BD0DE8" w14:textId="77777777" w:rsidR="00453926" w:rsidRDefault="00453926">
      <w:pPr>
        <w:spacing w:after="120"/>
      </w:pPr>
    </w:p>
    <w:p w14:paraId="63CB3BEB" w14:textId="77777777" w:rsidR="00453926" w:rsidRDefault="00000000">
      <w:pPr>
        <w:spacing w:after="100"/>
      </w:pPr>
      <w:r>
        <w:rPr>
          <w:rFonts w:ascii="Arial" w:eastAsia="Arial" w:hAnsi="Arial" w:cs="Arial"/>
          <w:color w:val="111827"/>
          <w:sz w:val="20"/>
          <w:szCs w:val="20"/>
        </w:rPr>
        <w:t>Dear Board of Directors,</w:t>
      </w:r>
    </w:p>
    <w:p w14:paraId="06C6A0E2" w14:textId="77777777" w:rsidR="00453926" w:rsidRDefault="00453926">
      <w:pPr>
        <w:spacing w:after="120"/>
      </w:pPr>
    </w:p>
    <w:p w14:paraId="0D16B0E8" w14:textId="77777777" w:rsidR="00453926" w:rsidRDefault="00000000">
      <w:pPr>
        <w:spacing w:after="100"/>
      </w:pPr>
      <w:r>
        <w:rPr>
          <w:rFonts w:ascii="Arial" w:eastAsia="Arial" w:hAnsi="Arial" w:cs="Arial"/>
          <w:color w:val="111827"/>
          <w:sz w:val="20"/>
          <w:szCs w:val="20"/>
        </w:rPr>
        <w:t>Pursuant to Article XIII, Section 7 of the Declaration and Texas Property Code § 209.005, I hereby request the following Association records.</w:t>
      </w:r>
    </w:p>
    <w:p w14:paraId="3A8D6D9A" w14:textId="77777777" w:rsidR="00453926" w:rsidRDefault="00453926">
      <w:pPr>
        <w:spacing w:after="120"/>
      </w:pPr>
    </w:p>
    <w:p w14:paraId="5EB2850F" w14:textId="77777777" w:rsidR="00453926" w:rsidRDefault="00000000">
      <w:pPr>
        <w:pBdr>
          <w:bottom w:val="single" w:sz="2" w:space="2" w:color="0D6B5E"/>
        </w:pBdr>
        <w:spacing w:before="220" w:after="80"/>
      </w:pPr>
      <w:r>
        <w:rPr>
          <w:rFonts w:ascii="Arial" w:eastAsia="Arial" w:hAnsi="Arial" w:cs="Arial"/>
          <w:b/>
          <w:bCs/>
          <w:color w:val="0D6B5E"/>
          <w:sz w:val="21"/>
          <w:szCs w:val="21"/>
        </w:rPr>
        <w:t>Records Requested</w:t>
      </w:r>
    </w:p>
    <w:p w14:paraId="01A781AC" w14:textId="77777777" w:rsidR="00453926" w:rsidRDefault="00000000">
      <w:pPr>
        <w:spacing w:after="100"/>
      </w:pPr>
      <w:r>
        <w:rPr>
          <w:rFonts w:ascii="Arial" w:eastAsia="Arial" w:hAnsi="Arial" w:cs="Arial"/>
          <w:color w:val="111827"/>
          <w:sz w:val="20"/>
          <w:szCs w:val="20"/>
        </w:rPr>
        <w:t>Please check all that apply and describe specifically:</w:t>
      </w:r>
    </w:p>
    <w:p w14:paraId="12264235" w14:textId="77777777" w:rsidR="00453926" w:rsidRDefault="00453926">
      <w:pPr>
        <w:spacing w:after="60"/>
      </w:pPr>
    </w:p>
    <w:p w14:paraId="60C6B0DD" w14:textId="77777777" w:rsidR="00453926" w:rsidRDefault="00000000">
      <w:pPr>
        <w:spacing w:after="80"/>
        <w:ind w:left="360" w:hanging="280"/>
      </w:pPr>
      <w:r>
        <w:rPr>
          <w:rFonts w:ascii="Arial" w:eastAsia="Arial" w:hAnsi="Arial" w:cs="Arial"/>
          <w:color w:val="374151"/>
          <w:sz w:val="19"/>
          <w:szCs w:val="19"/>
        </w:rPr>
        <w:t>☐  Declaration (current restated version with all recorded amendments)</w:t>
      </w:r>
    </w:p>
    <w:p w14:paraId="417BE9CF" w14:textId="77777777" w:rsidR="00453926" w:rsidRDefault="00000000">
      <w:pPr>
        <w:spacing w:after="80"/>
        <w:ind w:left="360" w:hanging="280"/>
      </w:pPr>
      <w:r>
        <w:rPr>
          <w:rFonts w:ascii="Arial" w:eastAsia="Arial" w:hAnsi="Arial" w:cs="Arial"/>
          <w:color w:val="374151"/>
          <w:sz w:val="19"/>
          <w:szCs w:val="19"/>
        </w:rPr>
        <w:t>☐  Bylaws (current version)</w:t>
      </w:r>
    </w:p>
    <w:p w14:paraId="49C5926D" w14:textId="77777777" w:rsidR="00453926" w:rsidRDefault="00000000">
      <w:pPr>
        <w:spacing w:after="80"/>
        <w:ind w:left="360" w:hanging="280"/>
      </w:pPr>
      <w:r>
        <w:rPr>
          <w:rFonts w:ascii="Arial" w:eastAsia="Arial" w:hAnsi="Arial" w:cs="Arial"/>
          <w:color w:val="374151"/>
          <w:sz w:val="19"/>
          <w:szCs w:val="19"/>
        </w:rPr>
        <w:t>☐  Rules of Conduct (current version)</w:t>
      </w:r>
    </w:p>
    <w:p w14:paraId="3B8F2C7A" w14:textId="77777777" w:rsidR="00453926" w:rsidRDefault="00000000">
      <w:pPr>
        <w:spacing w:after="80"/>
        <w:ind w:left="360" w:hanging="280"/>
      </w:pPr>
      <w:r>
        <w:rPr>
          <w:rFonts w:ascii="Arial" w:eastAsia="Arial" w:hAnsi="Arial" w:cs="Arial"/>
          <w:color w:val="374151"/>
          <w:sz w:val="19"/>
          <w:szCs w:val="19"/>
        </w:rPr>
        <w:t>☐  Fine Schedule (current adopted schedule)</w:t>
      </w:r>
    </w:p>
    <w:p w14:paraId="7EAA05BB" w14:textId="77777777" w:rsidR="00453926" w:rsidRDefault="00000000">
      <w:pPr>
        <w:spacing w:after="80"/>
        <w:ind w:left="360" w:hanging="280"/>
      </w:pPr>
      <w:r>
        <w:rPr>
          <w:rFonts w:ascii="Arial" w:eastAsia="Arial" w:hAnsi="Arial" w:cs="Arial"/>
          <w:color w:val="374151"/>
          <w:sz w:val="19"/>
          <w:szCs w:val="19"/>
        </w:rPr>
        <w:t>☐  Assessment Collection Policy</w:t>
      </w:r>
    </w:p>
    <w:p w14:paraId="5BAAC6BA" w14:textId="77777777" w:rsidR="00453926" w:rsidRDefault="00000000">
      <w:pPr>
        <w:spacing w:after="80"/>
        <w:ind w:left="360" w:hanging="280"/>
      </w:pPr>
      <w:r>
        <w:rPr>
          <w:rFonts w:ascii="Arial" w:eastAsia="Arial" w:hAnsi="Arial" w:cs="Arial"/>
          <w:color w:val="374151"/>
          <w:sz w:val="19"/>
          <w:szCs w:val="19"/>
        </w:rPr>
        <w:lastRenderedPageBreak/>
        <w:t>☐  Annual budget — Fiscal Year:  ____________________</w:t>
      </w:r>
    </w:p>
    <w:p w14:paraId="4196A7B6" w14:textId="77777777" w:rsidR="00453926" w:rsidRDefault="00000000">
      <w:pPr>
        <w:spacing w:after="80"/>
        <w:ind w:left="360" w:hanging="280"/>
      </w:pPr>
      <w:r>
        <w:rPr>
          <w:rFonts w:ascii="Arial" w:eastAsia="Arial" w:hAnsi="Arial" w:cs="Arial"/>
          <w:color w:val="374151"/>
          <w:sz w:val="19"/>
          <w:szCs w:val="19"/>
        </w:rPr>
        <w:t>☐  Financial statements — Fiscal Year(s):  ____________________</w:t>
      </w:r>
    </w:p>
    <w:p w14:paraId="4BACB84C" w14:textId="77777777" w:rsidR="00453926" w:rsidRDefault="00000000">
      <w:pPr>
        <w:spacing w:after="80"/>
        <w:ind w:left="360" w:hanging="280"/>
      </w:pPr>
      <w:r>
        <w:rPr>
          <w:rFonts w:ascii="Arial" w:eastAsia="Arial" w:hAnsi="Arial" w:cs="Arial"/>
          <w:color w:val="374151"/>
          <w:sz w:val="19"/>
          <w:szCs w:val="19"/>
        </w:rPr>
        <w:t>☐  Reserve Fund balance and most recent Reserve Analysis</w:t>
      </w:r>
    </w:p>
    <w:p w14:paraId="3C272AE1" w14:textId="77777777" w:rsidR="00453926" w:rsidRDefault="00000000">
      <w:pPr>
        <w:spacing w:after="80"/>
        <w:ind w:left="360" w:hanging="280"/>
      </w:pPr>
      <w:r>
        <w:rPr>
          <w:rFonts w:ascii="Arial" w:eastAsia="Arial" w:hAnsi="Arial" w:cs="Arial"/>
          <w:color w:val="374151"/>
          <w:sz w:val="19"/>
          <w:szCs w:val="19"/>
        </w:rPr>
        <w:t>☐  Meeting minutes — specify meetings:  ____________________</w:t>
      </w:r>
    </w:p>
    <w:p w14:paraId="45A4C976" w14:textId="77777777" w:rsidR="00453926" w:rsidRDefault="00000000">
      <w:pPr>
        <w:spacing w:after="80"/>
        <w:ind w:left="360" w:hanging="280"/>
      </w:pPr>
      <w:r>
        <w:rPr>
          <w:rFonts w:ascii="Arial" w:eastAsia="Arial" w:hAnsi="Arial" w:cs="Arial"/>
          <w:color w:val="374151"/>
          <w:sz w:val="19"/>
          <w:szCs w:val="19"/>
        </w:rPr>
        <w:t>☐  Contracts — specify:  ____________________</w:t>
      </w:r>
    </w:p>
    <w:p w14:paraId="5DD197E5" w14:textId="77777777" w:rsidR="00453926" w:rsidRDefault="00000000">
      <w:pPr>
        <w:spacing w:after="80"/>
        <w:ind w:left="360" w:hanging="280"/>
      </w:pPr>
      <w:r>
        <w:rPr>
          <w:rFonts w:ascii="Arial" w:eastAsia="Arial" w:hAnsi="Arial" w:cs="Arial"/>
          <w:color w:val="374151"/>
          <w:sz w:val="19"/>
          <w:szCs w:val="19"/>
        </w:rPr>
        <w:t>☐  ARC application and decision records — specify lot or project:  ____________________</w:t>
      </w:r>
    </w:p>
    <w:p w14:paraId="4CBD18D6" w14:textId="77777777" w:rsidR="00453926" w:rsidRDefault="00000000">
      <w:pPr>
        <w:spacing w:after="80"/>
        <w:ind w:left="360" w:hanging="280"/>
      </w:pPr>
      <w:r>
        <w:rPr>
          <w:rFonts w:ascii="Arial" w:eastAsia="Arial" w:hAnsi="Arial" w:cs="Arial"/>
          <w:color w:val="374151"/>
          <w:sz w:val="19"/>
          <w:szCs w:val="19"/>
        </w:rPr>
        <w:t>☐  Enforcement records related to my Lot (Lot _____)</w:t>
      </w:r>
    </w:p>
    <w:p w14:paraId="0D6EB21F" w14:textId="77777777" w:rsidR="00453926" w:rsidRDefault="00000000">
      <w:pPr>
        <w:spacing w:after="80"/>
        <w:ind w:left="360" w:hanging="280"/>
      </w:pPr>
      <w:r>
        <w:rPr>
          <w:rFonts w:ascii="Arial" w:eastAsia="Arial" w:hAnsi="Arial" w:cs="Arial"/>
          <w:color w:val="374151"/>
          <w:sz w:val="19"/>
          <w:szCs w:val="19"/>
        </w:rPr>
        <w:t>☐  Insurance certificates / policies</w:t>
      </w:r>
    </w:p>
    <w:p w14:paraId="6AB403B6" w14:textId="77777777" w:rsidR="00453926" w:rsidRDefault="00000000">
      <w:pPr>
        <w:spacing w:after="80"/>
        <w:ind w:left="360" w:hanging="280"/>
      </w:pPr>
      <w:r>
        <w:rPr>
          <w:rFonts w:ascii="Arial" w:eastAsia="Arial" w:hAnsi="Arial" w:cs="Arial"/>
          <w:color w:val="374151"/>
          <w:sz w:val="19"/>
          <w:szCs w:val="19"/>
        </w:rPr>
        <w:t>☐  Other:  ____________________</w:t>
      </w:r>
    </w:p>
    <w:p w14:paraId="16FF3CA7" w14:textId="77777777" w:rsidR="00453926" w:rsidRDefault="00453926">
      <w:pPr>
        <w:spacing w:after="120"/>
      </w:pPr>
    </w:p>
    <w:p w14:paraId="58C69CD9" w14:textId="77777777" w:rsidR="00453926" w:rsidRDefault="00000000">
      <w:pPr>
        <w:pBdr>
          <w:bottom w:val="single" w:sz="2" w:space="2" w:color="0D6B5E"/>
        </w:pBdr>
        <w:spacing w:before="220" w:after="80"/>
      </w:pPr>
      <w:r>
        <w:rPr>
          <w:rFonts w:ascii="Arial" w:eastAsia="Arial" w:hAnsi="Arial" w:cs="Arial"/>
          <w:b/>
          <w:bCs/>
          <w:color w:val="0D6B5E"/>
          <w:sz w:val="21"/>
          <w:szCs w:val="21"/>
        </w:rPr>
        <w:t>Format Requested</w:t>
      </w:r>
    </w:p>
    <w:p w14:paraId="567C03ED" w14:textId="77777777" w:rsidR="00453926" w:rsidRDefault="00000000">
      <w:pPr>
        <w:spacing w:after="100"/>
      </w:pPr>
      <w:r>
        <w:rPr>
          <w:rFonts w:ascii="Arial" w:eastAsia="Arial" w:hAnsi="Arial" w:cs="Arial"/>
          <w:color w:val="111827"/>
          <w:sz w:val="20"/>
          <w:szCs w:val="20"/>
        </w:rPr>
        <w:t>☐  Inspection only (I will come in person to review)   ☐  Copies (paper or electronic)</w:t>
      </w:r>
    </w:p>
    <w:p w14:paraId="6EAF85CB" w14:textId="77777777" w:rsidR="00453926" w:rsidRDefault="00000000">
      <w:pPr>
        <w:spacing w:after="100"/>
      </w:pPr>
      <w:r>
        <w:rPr>
          <w:rFonts w:ascii="Arial" w:eastAsia="Arial" w:hAnsi="Arial" w:cs="Arial"/>
          <w:color w:val="111827"/>
          <w:sz w:val="20"/>
          <w:szCs w:val="20"/>
        </w:rPr>
        <w:t xml:space="preserve">☐  Electronic format preferred — email to:  </w:t>
      </w:r>
      <w:r>
        <w:rPr>
          <w:rFonts w:ascii="Arial" w:eastAsia="Arial" w:hAnsi="Arial" w:cs="Arial"/>
          <w:b/>
          <w:bCs/>
          <w:color w:val="7F1D1D"/>
          <w:sz w:val="20"/>
          <w:szCs w:val="20"/>
        </w:rPr>
        <w:t>[YOUR EMAIL]</w:t>
      </w:r>
    </w:p>
    <w:p w14:paraId="5EACAFC2" w14:textId="77777777" w:rsidR="00453926" w:rsidRDefault="00453926">
      <w:pPr>
        <w:spacing w:after="120"/>
      </w:pPr>
    </w:p>
    <w:p w14:paraId="21DF9ECA" w14:textId="77777777" w:rsidR="00453926" w:rsidRDefault="00000000">
      <w:pPr>
        <w:spacing w:after="100"/>
      </w:pPr>
      <w:r>
        <w:rPr>
          <w:rFonts w:ascii="Arial" w:eastAsia="Arial" w:hAnsi="Arial" w:cs="Arial"/>
          <w:color w:val="111827"/>
          <w:sz w:val="20"/>
          <w:szCs w:val="20"/>
        </w:rPr>
        <w:t>I request a written response within 10 business days as required by Texas Property Code § 209.005. If any requested record is withheld, please state the specific legal basis for each withheld record.</w:t>
      </w:r>
    </w:p>
    <w:p w14:paraId="1ADB61C9" w14:textId="77777777" w:rsidR="00453926" w:rsidRDefault="00453926">
      <w:pPr>
        <w:spacing w:after="120"/>
      </w:pPr>
    </w:p>
    <w:p w14:paraId="6D430A8C" w14:textId="77777777" w:rsidR="00453926" w:rsidRDefault="00453926">
      <w:pPr>
        <w:spacing w:after="120"/>
      </w:pPr>
    </w:p>
    <w:p w14:paraId="3FF89558" w14:textId="77777777" w:rsidR="00453926" w:rsidRDefault="00453926">
      <w:pPr>
        <w:spacing w:after="120"/>
      </w:pPr>
    </w:p>
    <w:p w14:paraId="3E862DCE" w14:textId="77777777" w:rsidR="00453926" w:rsidRDefault="00000000">
      <w:pPr>
        <w:spacing w:after="100"/>
      </w:pPr>
      <w:r>
        <w:rPr>
          <w:rFonts w:ascii="Arial" w:eastAsia="Arial" w:hAnsi="Arial" w:cs="Arial"/>
          <w:color w:val="111827"/>
          <w:sz w:val="20"/>
          <w:szCs w:val="20"/>
        </w:rPr>
        <w:t>Respectfully submitted,</w:t>
      </w:r>
    </w:p>
    <w:p w14:paraId="3C9813B3" w14:textId="77777777" w:rsidR="00453926" w:rsidRDefault="00453926">
      <w:pPr>
        <w:spacing w:after="120"/>
      </w:pPr>
    </w:p>
    <w:p w14:paraId="31388807" w14:textId="77777777" w:rsidR="00453926" w:rsidRDefault="00453926">
      <w:pPr>
        <w:spacing w:after="120"/>
      </w:pPr>
    </w:p>
    <w:p w14:paraId="60C751C1" w14:textId="77777777" w:rsidR="00453926" w:rsidRDefault="00000000">
      <w:pPr>
        <w:spacing w:after="100"/>
      </w:pPr>
      <w:r>
        <w:rPr>
          <w:rFonts w:ascii="Arial" w:eastAsia="Arial" w:hAnsi="Arial" w:cs="Arial"/>
          <w:color w:val="111827"/>
          <w:sz w:val="20"/>
          <w:szCs w:val="20"/>
        </w:rPr>
        <w:t>____________________________________________</w:t>
      </w:r>
    </w:p>
    <w:p w14:paraId="59983174" w14:textId="77777777" w:rsidR="00453926" w:rsidRDefault="00000000">
      <w:pPr>
        <w:spacing w:after="100"/>
      </w:pPr>
      <w:r>
        <w:rPr>
          <w:rFonts w:ascii="Arial" w:eastAsia="Arial" w:hAnsi="Arial" w:cs="Arial"/>
          <w:b/>
          <w:bCs/>
          <w:color w:val="7F1D1D"/>
          <w:sz w:val="20"/>
          <w:szCs w:val="20"/>
        </w:rPr>
        <w:t>[YOUR FULL LEGAL NAME(S)]</w:t>
      </w:r>
    </w:p>
    <w:p w14:paraId="3EAE0EE6" w14:textId="10D9EFFF" w:rsidR="00453926" w:rsidRDefault="006570DC">
      <w:pPr>
        <w:spacing w:after="100"/>
      </w:pPr>
      <w:r>
        <w:rPr>
          <w:rFonts w:ascii="Arial" w:eastAsia="Arial" w:hAnsi="Arial" w:cs="Arial"/>
          <w:color w:val="111827"/>
          <w:sz w:val="20"/>
          <w:szCs w:val="20"/>
        </w:rPr>
        <w:t xml:space="preserve">Address: </w:t>
      </w:r>
      <w:r>
        <w:rPr>
          <w:rFonts w:ascii="Arial" w:eastAsia="Arial" w:hAnsi="Arial" w:cs="Arial"/>
          <w:b/>
          <w:bCs/>
          <w:color w:val="7F1D1D"/>
          <w:sz w:val="20"/>
          <w:szCs w:val="20"/>
        </w:rPr>
        <w:t>[ADDRESS]</w:t>
      </w:r>
    </w:p>
    <w:p w14:paraId="367E6CA4" w14:textId="77777777" w:rsidR="00453926" w:rsidRDefault="00000000">
      <w:pPr>
        <w:spacing w:after="100"/>
      </w:pPr>
      <w:r>
        <w:rPr>
          <w:rFonts w:ascii="Arial" w:eastAsia="Arial" w:hAnsi="Arial" w:cs="Arial"/>
          <w:color w:val="111827"/>
          <w:sz w:val="20"/>
          <w:szCs w:val="20"/>
        </w:rPr>
        <w:t xml:space="preserve">Signature Date:  </w:t>
      </w:r>
      <w:r>
        <w:rPr>
          <w:rFonts w:ascii="Arial" w:eastAsia="Arial" w:hAnsi="Arial" w:cs="Arial"/>
          <w:b/>
          <w:bCs/>
          <w:color w:val="7F1D1D"/>
          <w:sz w:val="20"/>
          <w:szCs w:val="20"/>
        </w:rPr>
        <w:t>[DATE]</w:t>
      </w:r>
    </w:p>
    <w:p w14:paraId="2B1A9650" w14:textId="77777777" w:rsidR="00453926" w:rsidRDefault="00453926">
      <w:pPr>
        <w:pageBreakBefore/>
        <w:spacing w:after="0"/>
      </w:pPr>
    </w:p>
    <w:sectPr w:rsidR="00453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0000953">
    <w:abstractNumId w:val="8"/>
  </w:num>
  <w:num w:numId="2" w16cid:durableId="679819933">
    <w:abstractNumId w:val="6"/>
  </w:num>
  <w:num w:numId="3" w16cid:durableId="1887065346">
    <w:abstractNumId w:val="5"/>
  </w:num>
  <w:num w:numId="4" w16cid:durableId="609895530">
    <w:abstractNumId w:val="4"/>
  </w:num>
  <w:num w:numId="5" w16cid:durableId="816265686">
    <w:abstractNumId w:val="7"/>
  </w:num>
  <w:num w:numId="6" w16cid:durableId="492142314">
    <w:abstractNumId w:val="3"/>
  </w:num>
  <w:num w:numId="7" w16cid:durableId="619730504">
    <w:abstractNumId w:val="2"/>
  </w:num>
  <w:num w:numId="8" w16cid:durableId="1501002381">
    <w:abstractNumId w:val="1"/>
  </w:num>
  <w:num w:numId="9" w16cid:durableId="197829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6B1"/>
    <w:rsid w:val="0029639D"/>
    <w:rsid w:val="00326F90"/>
    <w:rsid w:val="00453926"/>
    <w:rsid w:val="006570DC"/>
    <w:rsid w:val="008D5CB6"/>
    <w:rsid w:val="00AA1D8D"/>
    <w:rsid w:val="00B47730"/>
    <w:rsid w:val="00B636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C24F6"/>
  <w14:defaultImageDpi w14:val="300"/>
  <w15:docId w15:val="{CFA22B9C-98BE-7C49-B777-8BFF3234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330</Words>
  <Characters>2023</Characters>
  <Application>Microsoft Office Word</Application>
  <DocSecurity>0</DocSecurity>
  <Lines>61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Vicki Landon</cp:lastModifiedBy>
  <cp:revision>4</cp:revision>
  <dcterms:created xsi:type="dcterms:W3CDTF">2013-12-23T23:15:00Z</dcterms:created>
  <dcterms:modified xsi:type="dcterms:W3CDTF">2026-04-04T19:15:00Z</dcterms:modified>
  <cp:category/>
</cp:coreProperties>
</file>