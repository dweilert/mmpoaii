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D03521" w14:paraId="6022E82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0B8A9A38" w14:textId="40C556BB" w:rsidR="00D03521" w:rsidRDefault="00000000">
            <w:pPr>
              <w:spacing w:after="40"/>
            </w:pPr>
            <w:r>
              <w:rPr>
                <w:rFonts w:ascii="Arial" w:eastAsia="Arial" w:hAnsi="Arial" w:cs="Arial"/>
                <w:caps/>
                <w:color w:val="8BA8C8"/>
                <w:sz w:val="16"/>
                <w:szCs w:val="16"/>
              </w:rPr>
              <w:t xml:space="preserve">TEMPLATE </w:t>
            </w:r>
            <w:r w:rsidR="007F7DA6">
              <w:rPr>
                <w:rFonts w:ascii="Arial" w:eastAsia="Arial" w:hAnsi="Arial" w:cs="Arial"/>
                <w:caps/>
                <w:color w:val="8BA8C8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caps/>
                <w:color w:val="8BA8C8"/>
                <w:sz w:val="16"/>
                <w:szCs w:val="16"/>
              </w:rPr>
              <w:t xml:space="preserve">25  ·  </w:t>
            </w:r>
          </w:p>
          <w:p w14:paraId="5F4B204C" w14:textId="77777777" w:rsidR="00D03521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Reserve Fund Transfer Notice</w:t>
            </w:r>
          </w:p>
        </w:tc>
      </w:tr>
    </w:tbl>
    <w:p w14:paraId="363163F5" w14:textId="77777777" w:rsidR="00D03521" w:rsidRDefault="00D03521">
      <w:pPr>
        <w:spacing w:after="120"/>
      </w:pPr>
    </w:p>
    <w:p w14:paraId="78B1A254" w14:textId="77777777" w:rsidR="00D03521" w:rsidRDefault="00000000">
      <w:pPr>
        <w:spacing w:after="40"/>
        <w:jc w:val="center"/>
      </w:pPr>
      <w:r>
        <w:rPr>
          <w:rFonts w:ascii="Arial" w:eastAsia="Arial" w:hAnsi="Arial" w:cs="Arial"/>
          <w:b/>
          <w:bCs/>
          <w:color w:val="1F3864"/>
        </w:rPr>
        <w:t xml:space="preserve">MEADOW MOUNTAIN PROPERTY </w:t>
      </w:r>
      <w:proofErr w:type="gramStart"/>
      <w:r>
        <w:rPr>
          <w:rFonts w:ascii="Arial" w:eastAsia="Arial" w:hAnsi="Arial" w:cs="Arial"/>
          <w:b/>
          <w:bCs/>
          <w:color w:val="1F3864"/>
        </w:rPr>
        <w:t>OWNERS</w:t>
      </w:r>
      <w:proofErr w:type="gramEnd"/>
      <w:r>
        <w:rPr>
          <w:rFonts w:ascii="Arial" w:eastAsia="Arial" w:hAnsi="Arial" w:cs="Arial"/>
          <w:b/>
          <w:bCs/>
          <w:color w:val="1F3864"/>
        </w:rPr>
        <w:t xml:space="preserve"> ASSOCIATION NO. II-A, INC.</w:t>
      </w:r>
    </w:p>
    <w:p w14:paraId="51AD71EB" w14:textId="77777777" w:rsidR="00D03521" w:rsidRDefault="00000000">
      <w:pPr>
        <w:spacing w:after="40"/>
        <w:jc w:val="center"/>
      </w:pPr>
      <w:r>
        <w:rPr>
          <w:rFonts w:ascii="Arial" w:eastAsia="Arial" w:hAnsi="Arial" w:cs="Arial"/>
          <w:color w:val="6B7280"/>
          <w:sz w:val="18"/>
          <w:szCs w:val="18"/>
        </w:rPr>
        <w:t>Travis County, Texas</w:t>
      </w:r>
    </w:p>
    <w:p w14:paraId="05F81286" w14:textId="77777777" w:rsidR="00D03521" w:rsidRDefault="00D03521">
      <w:pPr>
        <w:pBdr>
          <w:bottom w:val="single" w:sz="3" w:space="0" w:color="1A7A6E"/>
        </w:pBdr>
        <w:spacing w:after="60"/>
      </w:pPr>
    </w:p>
    <w:p w14:paraId="18EB6377" w14:textId="77777777" w:rsidR="00D03521" w:rsidRDefault="00D03521">
      <w:pPr>
        <w:spacing w:after="120"/>
      </w:pPr>
    </w:p>
    <w:p w14:paraId="19539C55" w14:textId="77777777" w:rsidR="00D03521" w:rsidRDefault="00000000">
      <w:pPr>
        <w:spacing w:after="100"/>
      </w:pPr>
      <w:r>
        <w:rPr>
          <w:rFonts w:ascii="Arial" w:eastAsia="Arial" w:hAnsi="Arial" w:cs="Arial"/>
          <w:b/>
          <w:bCs/>
          <w:color w:val="374151"/>
          <w:sz w:val="19"/>
          <w:szCs w:val="19"/>
        </w:rPr>
        <w:t xml:space="preserve">Date:  </w:t>
      </w:r>
      <w:r>
        <w:rPr>
          <w:rFonts w:ascii="Arial" w:eastAsia="Arial" w:hAnsi="Arial" w:cs="Arial"/>
          <w:color w:val="6B7280"/>
          <w:sz w:val="19"/>
          <w:szCs w:val="19"/>
        </w:rPr>
        <w:t>______________________________</w:t>
      </w:r>
    </w:p>
    <w:p w14:paraId="37A12306" w14:textId="77777777" w:rsidR="00D03521" w:rsidRDefault="00D03521">
      <w:pPr>
        <w:spacing w:after="120"/>
      </w:pPr>
    </w:p>
    <w:p w14:paraId="3BC97539" w14:textId="77777777" w:rsidR="00D03521" w:rsidRDefault="00000000">
      <w:pPr>
        <w:spacing w:after="100"/>
      </w:pPr>
      <w:r>
        <w:rPr>
          <w:rFonts w:ascii="Arial" w:eastAsia="Arial" w:hAnsi="Arial" w:cs="Arial"/>
          <w:b/>
          <w:bCs/>
          <w:color w:val="111827"/>
          <w:sz w:val="20"/>
          <w:szCs w:val="20"/>
        </w:rPr>
        <w:t xml:space="preserve">To: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[OWNER FULL NAME]</w:t>
      </w:r>
    </w:p>
    <w:p w14:paraId="3AA2CF98" w14:textId="77777777" w:rsidR="00D03521" w:rsidRDefault="00000000">
      <w:pPr>
        <w:spacing w:after="100"/>
      </w:pP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[STREET ADDRESS]</w:t>
      </w:r>
    </w:p>
    <w:p w14:paraId="1302C36D" w14:textId="77777777" w:rsidR="00D03521" w:rsidRDefault="00000000">
      <w:pPr>
        <w:spacing w:after="100"/>
      </w:pP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[CITY, STATE, ZIP]</w:t>
      </w:r>
    </w:p>
    <w:p w14:paraId="6C0FF1D4" w14:textId="77777777" w:rsidR="00D03521" w:rsidRDefault="00D03521">
      <w:pPr>
        <w:spacing w:after="120"/>
      </w:pPr>
    </w:p>
    <w:p w14:paraId="3ABD4BED" w14:textId="14CD90D8" w:rsidR="00D03521" w:rsidRDefault="00000000">
      <w:pPr>
        <w:spacing w:after="100"/>
      </w:pPr>
      <w:r>
        <w:rPr>
          <w:rFonts w:ascii="Arial" w:eastAsia="Arial" w:hAnsi="Arial" w:cs="Arial"/>
          <w:b/>
          <w:bCs/>
          <w:color w:val="111827"/>
          <w:sz w:val="20"/>
          <w:szCs w:val="20"/>
        </w:rPr>
        <w:t xml:space="preserve">Re: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[PROPERTY ADDRESS]</w:t>
      </w:r>
    </w:p>
    <w:p w14:paraId="0B168AF5" w14:textId="77777777" w:rsidR="00D03521" w:rsidRDefault="00D03521">
      <w:pPr>
        <w:spacing w:after="120"/>
      </w:pPr>
    </w:p>
    <w:p w14:paraId="7ADD93E5" w14:textId="77777777" w:rsidR="00D03521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Dear Meadow Mountain Homeowner,</w:t>
      </w:r>
    </w:p>
    <w:p w14:paraId="217FAF8E" w14:textId="77777777" w:rsidR="00D03521" w:rsidRDefault="00D03521">
      <w:pPr>
        <w:spacing w:after="120"/>
      </w:pPr>
    </w:p>
    <w:p w14:paraId="3A7E9BB3" w14:textId="77777777" w:rsidR="00D03521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SUBJECT:  Reserve Fund Transfer Notice</w:t>
      </w:r>
    </w:p>
    <w:p w14:paraId="2627F5F3" w14:textId="77777777" w:rsidR="00D03521" w:rsidRDefault="00D03521">
      <w:pPr>
        <w:spacing w:after="120"/>
      </w:pPr>
    </w:p>
    <w:p w14:paraId="66132F89" w14:textId="77777777" w:rsidR="00D03521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Pursuant to Article IV, Section 13 of the Declaration, this notice is provided that the Board of Directors has authorized a transfer from the Capital Reserve Fund to the Association's operating account.</w:t>
      </w:r>
    </w:p>
    <w:p w14:paraId="091386D2" w14:textId="77777777" w:rsidR="00D03521" w:rsidRDefault="00D03521">
      <w:pPr>
        <w:spacing w:after="120"/>
      </w:pPr>
    </w:p>
    <w:p w14:paraId="4D27D6EB" w14:textId="77777777" w:rsidR="00D03521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Amount transferred:  $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[AMOUNT]</w:t>
      </w:r>
    </w:p>
    <w:p w14:paraId="0C6CCACB" w14:textId="77777777" w:rsidR="00D03521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Transfer date: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[DATE]</w:t>
      </w:r>
    </w:p>
    <w:p w14:paraId="44AC83EB" w14:textId="77777777" w:rsidR="00D03521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Board vote date: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[DATE]</w:t>
      </w:r>
      <w:r>
        <w:rPr>
          <w:rFonts w:ascii="Arial" w:eastAsia="Arial" w:hAnsi="Arial" w:cs="Arial"/>
          <w:color w:val="111827"/>
          <w:sz w:val="20"/>
          <w:szCs w:val="20"/>
        </w:rPr>
        <w:t xml:space="preserve">  |  Vote: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[VOTES FOR]</w:t>
      </w:r>
      <w:r>
        <w:rPr>
          <w:rFonts w:ascii="Arial" w:eastAsia="Arial" w:hAnsi="Arial" w:cs="Arial"/>
          <w:color w:val="111827"/>
          <w:sz w:val="20"/>
          <w:szCs w:val="20"/>
        </w:rPr>
        <w:t xml:space="preserve"> for,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[VOTES AGAINST]</w:t>
      </w:r>
      <w:r>
        <w:rPr>
          <w:rFonts w:ascii="Arial" w:eastAsia="Arial" w:hAnsi="Arial" w:cs="Arial"/>
          <w:color w:val="111827"/>
          <w:sz w:val="20"/>
          <w:szCs w:val="20"/>
        </w:rPr>
        <w:t xml:space="preserve"> against  (2/3 Board vote required)</w:t>
      </w:r>
    </w:p>
    <w:p w14:paraId="294DB4BA" w14:textId="77777777" w:rsidR="00D03521" w:rsidRDefault="00D03521">
      <w:pPr>
        <w:spacing w:after="120"/>
      </w:pPr>
    </w:p>
    <w:p w14:paraId="251AFBB2" w14:textId="77777777" w:rsidR="00D03521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Reason for transfer: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[DESCRIBE PURPOSE — e.g., emergency repair cost exceeding operating budget, shortfall due to unexpected expense]</w:t>
      </w:r>
    </w:p>
    <w:p w14:paraId="17369104" w14:textId="77777777" w:rsidR="00D03521" w:rsidRDefault="00D03521">
      <w:pPr>
        <w:spacing w:after="120"/>
      </w:pPr>
    </w:p>
    <w:p w14:paraId="23660685" w14:textId="77777777" w:rsidR="00D03521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Reserve Fund balance before transfer:  $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[AMOUNT]</w:t>
      </w:r>
    </w:p>
    <w:p w14:paraId="1C14DB69" w14:textId="77777777" w:rsidR="00D03521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Reserve Fund balance after transfer:  $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[AMOUNT]</w:t>
      </w:r>
    </w:p>
    <w:p w14:paraId="6731FC5F" w14:textId="77777777" w:rsidR="00D03521" w:rsidRDefault="00D03521">
      <w:pPr>
        <w:spacing w:after="120"/>
      </w:pPr>
    </w:p>
    <w:p w14:paraId="03ABAF51" w14:textId="77777777" w:rsidR="00D03521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The Board intends to replenish the Reserve Fund through the following means: [DESCRIBE PLAN — e.g., increased reserve contribution in next budget, special assessment if necessary]</w:t>
      </w:r>
    </w:p>
    <w:p w14:paraId="6C7171FE" w14:textId="77777777" w:rsidR="00D03521" w:rsidRDefault="00D03521">
      <w:pPr>
        <w:spacing w:after="120"/>
      </w:pPr>
    </w:p>
    <w:p w14:paraId="572F069F" w14:textId="77777777" w:rsidR="00D03521" w:rsidRDefault="00D03521">
      <w:pPr>
        <w:spacing w:after="120"/>
      </w:pPr>
    </w:p>
    <w:p w14:paraId="421DEA70" w14:textId="77777777" w:rsidR="00D03521" w:rsidRDefault="00D03521">
      <w:pPr>
        <w:spacing w:after="120"/>
      </w:pPr>
    </w:p>
    <w:p w14:paraId="10B79B04" w14:textId="77777777" w:rsidR="00D03521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Sincerely,</w:t>
      </w:r>
    </w:p>
    <w:p w14:paraId="6EC29123" w14:textId="77777777" w:rsidR="00D03521" w:rsidRDefault="00D03521">
      <w:pPr>
        <w:spacing w:after="120"/>
      </w:pPr>
    </w:p>
    <w:p w14:paraId="3946DDC2" w14:textId="77777777" w:rsidR="00D03521" w:rsidRDefault="00D03521">
      <w:pPr>
        <w:spacing w:after="120"/>
      </w:pPr>
    </w:p>
    <w:p w14:paraId="6EB6207C" w14:textId="77777777" w:rsidR="00D03521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________________________________________</w:t>
      </w:r>
    </w:p>
    <w:p w14:paraId="5C091A0C" w14:textId="77777777" w:rsidR="00D03521" w:rsidRDefault="00000000">
      <w:pPr>
        <w:spacing w:after="100"/>
      </w:pPr>
      <w:r>
        <w:rPr>
          <w:rFonts w:ascii="Arial" w:eastAsia="Arial" w:hAnsi="Arial" w:cs="Arial"/>
          <w:b/>
          <w:bCs/>
          <w:color w:val="111827"/>
          <w:sz w:val="20"/>
          <w:szCs w:val="20"/>
        </w:rPr>
        <w:t xml:space="preserve">Name: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[NAME]</w:t>
      </w:r>
      <w:r>
        <w:rPr>
          <w:rFonts w:ascii="Arial" w:eastAsia="Arial" w:hAnsi="Arial" w:cs="Arial"/>
          <w:b/>
          <w:bCs/>
          <w:color w:val="111827"/>
          <w:sz w:val="20"/>
          <w:szCs w:val="20"/>
        </w:rPr>
        <w:t>,  Secretary/Treasurer</w:t>
      </w:r>
    </w:p>
    <w:p w14:paraId="643938DE" w14:textId="77777777" w:rsidR="00D03521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Meadow Mountain Property Owners Association No. II-A, Inc.</w:t>
      </w:r>
    </w:p>
    <w:p w14:paraId="024775D1" w14:textId="77777777" w:rsidR="00D03521" w:rsidRDefault="00000000">
      <w:pPr>
        <w:spacing w:after="100"/>
      </w:pPr>
      <w:r>
        <w:rPr>
          <w:rFonts w:ascii="Arial" w:eastAsia="Arial" w:hAnsi="Arial" w:cs="Arial"/>
          <w:b/>
          <w:bCs/>
          <w:color w:val="111827"/>
          <w:sz w:val="20"/>
          <w:szCs w:val="20"/>
        </w:rPr>
        <w:t xml:space="preserve">Date: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[DATE]</w:t>
      </w:r>
    </w:p>
    <w:p w14:paraId="0A7F8C40" w14:textId="77777777" w:rsidR="00D03521" w:rsidRDefault="00D0352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D03521" w14:paraId="101BB5BF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342501" w14:textId="77777777" w:rsidR="00D03521" w:rsidRDefault="00D03521">
            <w:pPr>
              <w:spacing w:after="60"/>
            </w:pPr>
          </w:p>
          <w:p w14:paraId="1D7C7936" w14:textId="77777777" w:rsidR="00D03521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374151"/>
                <w:sz w:val="19"/>
                <w:szCs w:val="19"/>
              </w:rPr>
              <w:t xml:space="preserve">Sent by:  </w:t>
            </w:r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___________________________________</w:t>
            </w:r>
          </w:p>
          <w:p w14:paraId="4B42DFB6" w14:textId="77777777" w:rsidR="00D03521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374151"/>
                <w:sz w:val="19"/>
                <w:szCs w:val="19"/>
              </w:rPr>
              <w:t xml:space="preserve">Tracking / Confirmation #:  </w:t>
            </w:r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______________________________</w:t>
            </w:r>
          </w:p>
          <w:p w14:paraId="5F8D33D0" w14:textId="77777777" w:rsidR="00D03521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374151"/>
                <w:sz w:val="19"/>
                <w:szCs w:val="19"/>
              </w:rPr>
              <w:t xml:space="preserve">Date sent:  </w:t>
            </w:r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___________________________________</w:t>
            </w:r>
          </w:p>
          <w:p w14:paraId="4709A594" w14:textId="77777777" w:rsidR="00D03521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374151"/>
                <w:sz w:val="19"/>
                <w:szCs w:val="19"/>
              </w:rPr>
              <w:t xml:space="preserve">Date delivered / confirmed:  </w:t>
            </w:r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______________________________</w:t>
            </w:r>
          </w:p>
          <w:p w14:paraId="5821F1A3" w14:textId="77777777" w:rsidR="00D03521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374151"/>
                <w:sz w:val="19"/>
                <w:szCs w:val="19"/>
              </w:rPr>
              <w:t xml:space="preserve">Sent by (staff name):  </w:t>
            </w:r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______________________________</w:t>
            </w:r>
          </w:p>
          <w:p w14:paraId="293FD002" w14:textId="77777777" w:rsidR="00D03521" w:rsidRDefault="00D03521">
            <w:pPr>
              <w:spacing w:before="60" w:after="0"/>
            </w:pPr>
          </w:p>
        </w:tc>
      </w:tr>
    </w:tbl>
    <w:p w14:paraId="12180BC6" w14:textId="77777777" w:rsidR="00D03521" w:rsidRDefault="00D03521">
      <w:pPr>
        <w:pageBreakBefore/>
      </w:pPr>
    </w:p>
    <w:sectPr w:rsidR="00D035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7965829">
    <w:abstractNumId w:val="8"/>
  </w:num>
  <w:num w:numId="2" w16cid:durableId="1123764403">
    <w:abstractNumId w:val="6"/>
  </w:num>
  <w:num w:numId="3" w16cid:durableId="1800104664">
    <w:abstractNumId w:val="5"/>
  </w:num>
  <w:num w:numId="4" w16cid:durableId="1221675506">
    <w:abstractNumId w:val="4"/>
  </w:num>
  <w:num w:numId="5" w16cid:durableId="914120441">
    <w:abstractNumId w:val="7"/>
  </w:num>
  <w:num w:numId="6" w16cid:durableId="1378314300">
    <w:abstractNumId w:val="3"/>
  </w:num>
  <w:num w:numId="7" w16cid:durableId="1529876703">
    <w:abstractNumId w:val="2"/>
  </w:num>
  <w:num w:numId="8" w16cid:durableId="19403382">
    <w:abstractNumId w:val="1"/>
  </w:num>
  <w:num w:numId="9" w16cid:durableId="463548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36B1"/>
    <w:rsid w:val="0029639D"/>
    <w:rsid w:val="00326F90"/>
    <w:rsid w:val="007F7DA6"/>
    <w:rsid w:val="00AA1D8D"/>
    <w:rsid w:val="00B47730"/>
    <w:rsid w:val="00CB0664"/>
    <w:rsid w:val="00D035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3F9545"/>
  <w14:defaultImageDpi w14:val="300"/>
  <w15:docId w15:val="{CFA22B9C-98BE-7C49-B777-8BFF32340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194</Words>
  <Characters>1349</Characters>
  <Application>Microsoft Office Word</Application>
  <DocSecurity>0</DocSecurity>
  <Lines>61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Vicki Landon</cp:lastModifiedBy>
  <cp:revision>2</cp:revision>
  <dcterms:created xsi:type="dcterms:W3CDTF">2013-12-23T23:15:00Z</dcterms:created>
  <dcterms:modified xsi:type="dcterms:W3CDTF">2026-04-04T19:03:00Z</dcterms:modified>
  <cp:category/>
</cp:coreProperties>
</file>