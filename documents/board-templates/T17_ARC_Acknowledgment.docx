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0243C" w14:paraId="45AE4B9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C5BD7E0" w14:textId="6A147855" w:rsidR="0030243C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EC4189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17  ·  </w:t>
            </w:r>
          </w:p>
          <w:p w14:paraId="3A756B9D" w14:textId="77777777" w:rsidR="0030243C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ARC Application Acknowledgment</w:t>
            </w:r>
          </w:p>
        </w:tc>
      </w:tr>
    </w:tbl>
    <w:p w14:paraId="745AE73F" w14:textId="77777777" w:rsidR="0030243C" w:rsidRDefault="0030243C">
      <w:pPr>
        <w:spacing w:after="120"/>
      </w:pPr>
    </w:p>
    <w:p w14:paraId="5E665784" w14:textId="77777777" w:rsidR="0030243C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173857EB" w14:textId="77777777" w:rsidR="0030243C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67919A9A" w14:textId="77777777" w:rsidR="0030243C" w:rsidRDefault="0030243C">
      <w:pPr>
        <w:pBdr>
          <w:bottom w:val="single" w:sz="3" w:space="0" w:color="1A7A6E"/>
        </w:pBdr>
        <w:spacing w:after="60"/>
      </w:pPr>
    </w:p>
    <w:p w14:paraId="57E4E3AE" w14:textId="77777777" w:rsidR="0030243C" w:rsidRDefault="0030243C">
      <w:pPr>
        <w:spacing w:after="120"/>
      </w:pPr>
    </w:p>
    <w:p w14:paraId="02FF6CF8" w14:textId="77777777" w:rsidR="0030243C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1C042902" w14:textId="77777777" w:rsidR="0030243C" w:rsidRDefault="0030243C">
      <w:pPr>
        <w:spacing w:after="120"/>
      </w:pPr>
    </w:p>
    <w:p w14:paraId="66A5ED12" w14:textId="77777777" w:rsidR="0030243C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0684B6FD" w14:textId="77777777" w:rsidR="0030243C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2C6CCD85" w14:textId="77777777" w:rsidR="0030243C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65153756" w14:textId="77777777" w:rsidR="0030243C" w:rsidRDefault="0030243C">
      <w:pPr>
        <w:spacing w:after="120"/>
      </w:pPr>
    </w:p>
    <w:p w14:paraId="79F8DE24" w14:textId="1CE57D7B" w:rsidR="0030243C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5B6F0D9A" w14:textId="77777777" w:rsidR="0030243C" w:rsidRDefault="0030243C">
      <w:pPr>
        <w:spacing w:after="120"/>
      </w:pPr>
    </w:p>
    <w:p w14:paraId="4E69B6D2" w14:textId="77777777" w:rsidR="0030243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48976304" w14:textId="77777777" w:rsidR="0030243C" w:rsidRDefault="0030243C">
      <w:pPr>
        <w:spacing w:after="120"/>
      </w:pPr>
    </w:p>
    <w:p w14:paraId="72BE6A4A" w14:textId="77777777" w:rsidR="0030243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SUBJECT:  ARC Application Acknowledgment —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[PROJECT DESCRIPTION]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— Lot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[LOT NUMBER]</w:t>
      </w:r>
    </w:p>
    <w:p w14:paraId="0E0090EC" w14:textId="77777777" w:rsidR="0030243C" w:rsidRDefault="0030243C">
      <w:pPr>
        <w:spacing w:after="120"/>
      </w:pPr>
    </w:p>
    <w:p w14:paraId="46C460C3" w14:textId="77777777" w:rsidR="0030243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The Architecture Review Committee has received your application for the above-referenced project dated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[APPLICATION DATE]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and acknowledges receipt as follows:</w:t>
      </w:r>
    </w:p>
    <w:p w14:paraId="76C0E710" w14:textId="77777777" w:rsidR="0030243C" w:rsidRDefault="0030243C">
      <w:pPr>
        <w:spacing w:after="120"/>
      </w:pPr>
    </w:p>
    <w:p w14:paraId="616D42ED" w14:textId="77777777" w:rsidR="0030243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☐  COMPLETE SUBMISSION:  The submission appears materially complete. The 45-day review period begins today,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. The ARC will issue its written decision no later than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 + 45 CALENDAR DAYS]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37AD7084" w14:textId="77777777" w:rsidR="0030243C" w:rsidRDefault="0030243C">
      <w:pPr>
        <w:spacing w:after="120"/>
      </w:pPr>
    </w:p>
    <w:p w14:paraId="13C23972" w14:textId="77777777" w:rsidR="0030243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☐  PRELIMINARY REVIEW ONLY:  This is a non-binding preliminary review. No 45-day clock has started. See separate comments enclosed.</w:t>
      </w:r>
    </w:p>
    <w:p w14:paraId="1D227474" w14:textId="77777777" w:rsidR="0030243C" w:rsidRDefault="0030243C">
      <w:pPr>
        <w:spacing w:after="120"/>
      </w:pPr>
    </w:p>
    <w:p w14:paraId="4DDA35CB" w14:textId="77777777" w:rsidR="0030243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ARC Contact for Questions: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 / EMAIL / PHONE]</w:t>
      </w:r>
    </w:p>
    <w:p w14:paraId="474E9AAA" w14:textId="77777777" w:rsidR="0030243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ARC Meeting Schedule: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[DATES — or 'by appointment']</w:t>
      </w:r>
    </w:p>
    <w:p w14:paraId="2D905782" w14:textId="77777777" w:rsidR="0030243C" w:rsidRDefault="0030243C">
      <w:pPr>
        <w:spacing w:after="120"/>
      </w:pPr>
    </w:p>
    <w:p w14:paraId="1579D159" w14:textId="77777777" w:rsidR="0030243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If you do not hear from the ARC within 45 days of this acknowledged receipt date, please send a written reminder notice to the Board as provided in Article VI, Section 1 of the Declaration.</w:t>
      </w:r>
    </w:p>
    <w:p w14:paraId="7D6102DE" w14:textId="77777777" w:rsidR="0030243C" w:rsidRDefault="0030243C">
      <w:pPr>
        <w:spacing w:after="120"/>
      </w:pPr>
    </w:p>
    <w:p w14:paraId="0DB8000E" w14:textId="77777777" w:rsidR="0030243C" w:rsidRDefault="0030243C">
      <w:pPr>
        <w:spacing w:after="120"/>
      </w:pPr>
    </w:p>
    <w:p w14:paraId="66E6C0DF" w14:textId="77777777" w:rsidR="0030243C" w:rsidRDefault="0030243C">
      <w:pPr>
        <w:spacing w:after="120"/>
      </w:pPr>
    </w:p>
    <w:p w14:paraId="3D821629" w14:textId="77777777" w:rsidR="0030243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4298F2FE" w14:textId="77777777" w:rsidR="0030243C" w:rsidRDefault="0030243C">
      <w:pPr>
        <w:spacing w:after="120"/>
      </w:pPr>
    </w:p>
    <w:p w14:paraId="00AEDAC9" w14:textId="77777777" w:rsidR="0030243C" w:rsidRDefault="0030243C">
      <w:pPr>
        <w:spacing w:after="120"/>
      </w:pPr>
    </w:p>
    <w:p w14:paraId="4F0C02B2" w14:textId="77777777" w:rsidR="0030243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1AD050EB" w14:textId="77777777" w:rsidR="0030243C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ARC Chair</w:t>
      </w:r>
    </w:p>
    <w:p w14:paraId="44BCF5AD" w14:textId="77777777" w:rsidR="0030243C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2029D16E" w14:textId="77777777" w:rsidR="0030243C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7F542BCB" w14:textId="77777777" w:rsidR="0030243C" w:rsidRDefault="0030243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0243C" w14:paraId="6A57EB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10BD9" w14:textId="77777777" w:rsidR="0030243C" w:rsidRDefault="0030243C">
            <w:pPr>
              <w:spacing w:after="60"/>
            </w:pPr>
          </w:p>
          <w:p w14:paraId="1DD05C7A" w14:textId="77777777" w:rsidR="0030243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5D786339" w14:textId="77777777" w:rsidR="0030243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6E8376AB" w14:textId="77777777" w:rsidR="0030243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446C6CB7" w14:textId="77777777" w:rsidR="0030243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0E938638" w14:textId="77777777" w:rsidR="0030243C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4C90CEBC" w14:textId="77777777" w:rsidR="0030243C" w:rsidRDefault="0030243C">
            <w:pPr>
              <w:spacing w:before="60" w:after="0"/>
            </w:pPr>
          </w:p>
        </w:tc>
      </w:tr>
    </w:tbl>
    <w:p w14:paraId="49F521BF" w14:textId="77777777" w:rsidR="0030243C" w:rsidRDefault="0030243C">
      <w:pPr>
        <w:pageBreakBefore/>
      </w:pPr>
    </w:p>
    <w:sectPr w:rsidR="00302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90471">
    <w:abstractNumId w:val="8"/>
  </w:num>
  <w:num w:numId="2" w16cid:durableId="658654067">
    <w:abstractNumId w:val="6"/>
  </w:num>
  <w:num w:numId="3" w16cid:durableId="1368221141">
    <w:abstractNumId w:val="5"/>
  </w:num>
  <w:num w:numId="4" w16cid:durableId="565992168">
    <w:abstractNumId w:val="4"/>
  </w:num>
  <w:num w:numId="5" w16cid:durableId="166336360">
    <w:abstractNumId w:val="7"/>
  </w:num>
  <w:num w:numId="6" w16cid:durableId="470944568">
    <w:abstractNumId w:val="3"/>
  </w:num>
  <w:num w:numId="7" w16cid:durableId="776871364">
    <w:abstractNumId w:val="2"/>
  </w:num>
  <w:num w:numId="8" w16cid:durableId="1695106835">
    <w:abstractNumId w:val="1"/>
  </w:num>
  <w:num w:numId="9" w16cid:durableId="87551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0243C"/>
    <w:rsid w:val="00326F90"/>
    <w:rsid w:val="00AA1D8D"/>
    <w:rsid w:val="00B47730"/>
    <w:rsid w:val="00CB0664"/>
    <w:rsid w:val="00EC4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04C23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209</Words>
  <Characters>1380</Characters>
  <Application>Microsoft Office Word</Application>
  <DocSecurity>0</DocSecurity>
  <Lines>62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2026-04-04T18:57:00Z</dcterms:modified>
  <cp:category/>
</cp:coreProperties>
</file>